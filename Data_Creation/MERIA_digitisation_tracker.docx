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0"/>
        </w:rPr>
        <w:t>MERIA Digitisation Tracker</w:t>
      </w:r>
    </w:p>
    <w:p>
      <w:r>
        <w:t>South Africa and global SLC scenes tracked for manual digitisation. Use the status column to see what is already processed, and fill in the number of patches digitized after review.</w:t>
      </w:r>
    </w:p>
    <w:tbl>
      <w:tblPr>
        <w:tblStyle w:val="TableGrid"/>
        <w:tblW w:type="auto" w:w="0"/>
        <w:tblLayout w:type="fixed"/>
        <w:tblLook w:firstColumn="1" w:firstRow="1" w:lastColumn="0" w:lastRow="0" w:noHBand="0" w:noVBand="1" w:val="04A0"/>
      </w:tblPr>
      <w:tblGrid>
        <w:gridCol w:w="1176"/>
        <w:gridCol w:w="1176"/>
        <w:gridCol w:w="1176"/>
        <w:gridCol w:w="1176"/>
        <w:gridCol w:w="1176"/>
        <w:gridCol w:w="1176"/>
        <w:gridCol w:w="1176"/>
        <w:gridCol w:w="1176"/>
        <w:gridCol w:w="1176"/>
        <w:gridCol w:w="1176"/>
        <w:gridCol w:w="1176"/>
        <w:gridCol w:w="1176"/>
      </w:tblGrid>
      <w:tr>
        <w:tc>
          <w:tcPr>
            <w:tcW w:type="dxa" w:w="1008"/>
            <w:vAlign w:val="center"/>
          </w:tcPr>
          <w:p>
            <w:pPr>
              <w:jc w:val="center"/>
            </w:pPr>
            <w:r>
              <w:rPr>
                <w:rFonts w:ascii="Arial" w:hAnsi="Arial"/>
                <w:b/>
                <w:sz w:val="18"/>
              </w:rPr>
              <w:t>Dataset</w:t>
            </w:r>
          </w:p>
        </w:tc>
        <w:tc>
          <w:tcPr>
            <w:tcW w:type="dxa" w:w="2088"/>
            <w:vAlign w:val="center"/>
          </w:tcPr>
          <w:p>
            <w:pPr>
              <w:jc w:val="center"/>
            </w:pPr>
            <w:r>
              <w:rPr>
                <w:rFonts w:ascii="Arial" w:hAnsi="Arial"/>
                <w:b/>
                <w:sz w:val="18"/>
              </w:rPr>
              <w:t>Observation ID</w:t>
            </w:r>
          </w:p>
        </w:tc>
        <w:tc>
          <w:tcPr>
            <w:tcW w:type="dxa" w:w="1440"/>
            <w:vAlign w:val="center"/>
          </w:tcPr>
          <w:p>
            <w:pPr>
              <w:jc w:val="center"/>
            </w:pPr>
            <w:r>
              <w:rPr>
                <w:rFonts w:ascii="Arial" w:hAnsi="Arial"/>
                <w:b/>
                <w:sz w:val="18"/>
              </w:rPr>
              <w:t>Area</w:t>
            </w:r>
          </w:p>
        </w:tc>
        <w:tc>
          <w:tcPr>
            <w:tcW w:type="dxa" w:w="792"/>
            <w:vAlign w:val="center"/>
          </w:tcPr>
          <w:p>
            <w:pPr>
              <w:jc w:val="center"/>
            </w:pPr>
            <w:r>
              <w:rPr>
                <w:rFonts w:ascii="Arial" w:hAnsi="Arial"/>
                <w:b/>
                <w:sz w:val="18"/>
              </w:rPr>
              <w:t>Role</w:t>
            </w:r>
          </w:p>
        </w:tc>
        <w:tc>
          <w:tcPr>
            <w:tcW w:type="dxa" w:w="1181"/>
            <w:vAlign w:val="center"/>
          </w:tcPr>
          <w:p>
            <w:pPr>
              <w:jc w:val="center"/>
            </w:pPr>
            <w:r>
              <w:rPr>
                <w:rFonts w:ascii="Arial" w:hAnsi="Arial"/>
                <w:b/>
                <w:sz w:val="18"/>
              </w:rPr>
              <w:t>Date</w:t>
            </w:r>
          </w:p>
        </w:tc>
        <w:tc>
          <w:tcPr>
            <w:tcW w:type="dxa" w:w="2232"/>
            <w:vAlign w:val="center"/>
          </w:tcPr>
          <w:p>
            <w:pPr>
              <w:jc w:val="center"/>
            </w:pPr>
            <w:r>
              <w:rPr>
                <w:rFonts w:ascii="Arial" w:hAnsi="Arial"/>
                <w:b/>
                <w:sz w:val="18"/>
              </w:rPr>
              <w:t>Planet acquired (UTC)</w:t>
            </w:r>
          </w:p>
        </w:tc>
        <w:tc>
          <w:tcPr>
            <w:tcW w:type="dxa" w:w="1440"/>
            <w:vAlign w:val="center"/>
          </w:tcPr>
          <w:p>
            <w:pPr>
              <w:jc w:val="center"/>
            </w:pPr>
            <w:r>
              <w:rPr>
                <w:rFonts w:ascii="Arial" w:hAnsi="Arial"/>
                <w:b/>
                <w:sz w:val="18"/>
              </w:rPr>
              <w:t>Delta t h (SAR-Planet)</w:t>
            </w:r>
          </w:p>
        </w:tc>
        <w:tc>
          <w:tcPr>
            <w:tcW w:type="dxa" w:w="1368"/>
            <w:vAlign w:val="center"/>
          </w:tcPr>
          <w:p>
            <w:pPr>
              <w:jc w:val="center"/>
            </w:pPr>
            <w:r>
              <w:rPr>
                <w:rFonts w:ascii="Arial" w:hAnsi="Arial"/>
                <w:b/>
                <w:sz w:val="18"/>
              </w:rPr>
              <w:t>Processed or not</w:t>
            </w:r>
          </w:p>
        </w:tc>
        <w:tc>
          <w:tcPr>
            <w:tcW w:type="dxa" w:w="2664"/>
            <w:vAlign w:val="center"/>
          </w:tcPr>
          <w:p>
            <w:pPr>
              <w:jc w:val="center"/>
            </w:pPr>
            <w:r>
              <w:rPr>
                <w:rFonts w:ascii="Arial" w:hAnsi="Arial"/>
                <w:b/>
                <w:sz w:val="18"/>
              </w:rPr>
              <w:t>Processed file location</w:t>
            </w:r>
          </w:p>
        </w:tc>
        <w:tc>
          <w:tcPr>
            <w:tcW w:type="dxa" w:w="3528"/>
            <w:vAlign w:val="center"/>
          </w:tcPr>
          <w:p>
            <w:pPr>
              <w:jc w:val="center"/>
            </w:pPr>
            <w:r>
              <w:rPr>
                <w:rFonts w:ascii="Arial" w:hAnsi="Arial"/>
                <w:b/>
                <w:sz w:val="18"/>
              </w:rPr>
              <w:t>Observation notes</w:t>
            </w:r>
          </w:p>
        </w:tc>
        <w:tc>
          <w:tcPr>
            <w:tcW w:type="dxa" w:w="1440"/>
            <w:vAlign w:val="center"/>
          </w:tcPr>
          <w:p>
            <w:pPr>
              <w:jc w:val="center"/>
            </w:pPr>
            <w:r>
              <w:rPr>
                <w:rFonts w:ascii="Arial" w:hAnsi="Arial"/>
                <w:b/>
                <w:sz w:val="18"/>
              </w:rPr>
              <w:t>Patches digitized afterwards</w:t>
            </w:r>
          </w:p>
        </w:tc>
        <w:tc>
          <w:tcPr>
            <w:tcW w:type="dxa" w:w="2664"/>
            <w:vAlign w:val="center"/>
          </w:tcPr>
          <w:p>
            <w:pPr>
              <w:jc w:val="center"/>
            </w:pPr>
            <w:r>
              <w:rPr>
                <w:rFonts w:ascii="Arial" w:hAnsi="Arial"/>
                <w:b/>
                <w:sz w:val="18"/>
              </w:rPr>
              <w:t>Save digitised outputs to</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05e7c3bc-2eac-4c4b-ba8a-6bf8aa4c0789</w:t>
            </w:r>
          </w:p>
        </w:tc>
        <w:tc>
          <w:tcPr>
            <w:tcW w:type="dxa" w:w="1440"/>
            <w:vAlign w:val="center"/>
          </w:tcPr>
          <w:p>
            <w:pPr>
              <w:jc w:val="left"/>
            </w:pPr>
            <w:r>
              <w:rPr>
                <w:rFonts w:ascii="Arial" w:hAnsi="Arial"/>
                <w:sz w:val="18"/>
              </w:rPr>
              <w:t>Palma de Mallorca</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2018-10-12</w:t>
            </w:r>
          </w:p>
        </w:tc>
        <w:tc>
          <w:tcPr>
            <w:tcW w:type="dxa" w:w="2232"/>
            <w:vAlign w:val="center"/>
          </w:tcPr>
          <w:p>
            <w:pPr>
              <w:jc w:val="center"/>
            </w:pPr>
            <w:r>
              <w:rPr>
                <w:rFonts w:ascii="Arial" w:hAnsi="Arial"/>
                <w:sz w:val="18"/>
              </w:rPr>
              <w:t>2018-10-12 10:05:28 UTC</w:t>
            </w:r>
          </w:p>
        </w:tc>
        <w:tc>
          <w:tcPr>
            <w:tcW w:type="dxa" w:w="1440"/>
            <w:vAlign w:val="center"/>
          </w:tcPr>
          <w:p>
            <w:pPr>
              <w:jc w:val="center"/>
            </w:pPr>
            <w:r>
              <w:rPr>
                <w:rFonts w:ascii="Arial" w:hAnsi="Arial"/>
                <w:sz w:val="18"/>
              </w:rPr>
              <w:t>-4.34</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D:\Masters\Data_Creation\meria_global_s1_slc\processed_slc\05e7c3bc-2eac-4c4b-ba8a-6bf8aa4c0789_Palma_de_Mallorca\before_20181010T175409</w:t>
            </w:r>
          </w:p>
        </w:tc>
        <w:tc>
          <w:tcPr>
            <w:tcW w:type="dxa" w:w="3528"/>
            <w:vAlign w:val="center"/>
          </w:tcPr>
          <w:p>
            <w:pPr>
              <w:jc w:val="left"/>
            </w:pPr>
            <w:r>
              <w:rPr>
                <w:rFonts w:ascii="Arial" w:hAnsi="Arial"/>
                <w:sz w:val="18"/>
              </w:rPr>
              <w: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D:\Masters\Data_Creation\meria_global_s1_slc\processed_slc\05e7c3bc-2eac-4c4b-ba8a-6bf8aa4c0789_Palma_de_Mallorca\before_20181010T175409\digitised_patches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05e7c3bc-2eac-4c4b-ba8a-6bf8aa4c0789</w:t>
            </w:r>
          </w:p>
        </w:tc>
        <w:tc>
          <w:tcPr>
            <w:tcW w:type="dxa" w:w="1440"/>
            <w:vAlign w:val="center"/>
          </w:tcPr>
          <w:p>
            <w:pPr>
              <w:jc w:val="left"/>
            </w:pPr>
            <w:r>
              <w:rPr>
                <w:rFonts w:ascii="Arial" w:hAnsi="Arial"/>
                <w:sz w:val="18"/>
              </w:rPr>
              <w:t>Palma de Mallorca</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2018-10-12</w:t>
            </w:r>
          </w:p>
        </w:tc>
        <w:tc>
          <w:tcPr>
            <w:tcW w:type="dxa" w:w="2232"/>
            <w:vAlign w:val="center"/>
          </w:tcPr>
          <w:p>
            <w:pPr>
              <w:jc w:val="center"/>
            </w:pPr>
            <w:r>
              <w:rPr>
                <w:rFonts w:ascii="Arial" w:hAnsi="Arial"/>
                <w:sz w:val="18"/>
              </w:rPr>
              <w:t>2018-10-12 10:05:28 UTC</w:t>
            </w:r>
          </w:p>
        </w:tc>
        <w:tc>
          <w:tcPr>
            <w:tcW w:type="dxa" w:w="1440"/>
            <w:vAlign w:val="center"/>
          </w:tcPr>
          <w:p>
            <w:pPr>
              <w:jc w:val="center"/>
            </w:pPr>
            <w:r>
              <w:rPr>
                <w:rFonts w:ascii="Arial" w:hAnsi="Arial"/>
                <w:sz w:val="18"/>
              </w:rPr>
              <w:t>+7.53</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D:\Masters\Data_Creation\meria_global_s1_slc\processed_slc\05e7c3bc-2eac-4c4b-ba8a-6bf8aa4c0789_Palma_de_Mallorca\after_20181012T054431</w:t>
            </w:r>
          </w:p>
        </w:tc>
        <w:tc>
          <w:tcPr>
            <w:tcW w:type="dxa" w:w="3528"/>
            <w:vAlign w:val="center"/>
          </w:tcPr>
          <w:p>
            <w:pPr>
              <w:jc w:val="left"/>
            </w:pPr>
            <w:r>
              <w:rPr>
                <w:rFonts w:ascii="Arial" w:hAnsi="Arial"/>
                <w:sz w:val="18"/>
              </w:rPr>
              <w: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D:\Masters\Data_Creation\meria_global_s1_slc\processed_slc\05e7c3bc-2eac-4c4b-ba8a-6bf8aa4c0789_Palma_de_Mallorca\after_20181012T054431\digitised_patches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33a32832-fc41-4fdd-8c91-a41844fc1709</w:t>
            </w:r>
          </w:p>
        </w:tc>
        <w:tc>
          <w:tcPr>
            <w:tcW w:type="dxa" w:w="1440"/>
            <w:vAlign w:val="center"/>
          </w:tcPr>
          <w:p>
            <w:pPr>
              <w:jc w:val="left"/>
            </w:pPr>
            <w:r>
              <w:rPr>
                <w:rFonts w:ascii="Arial" w:hAnsi="Arial"/>
                <w:sz w:val="18"/>
              </w:rPr>
              <w:t>Bay Islands of Honduras</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2017-10-17</w:t>
            </w:r>
          </w:p>
        </w:tc>
        <w:tc>
          <w:tcPr>
            <w:tcW w:type="dxa" w:w="2232"/>
            <w:vAlign w:val="center"/>
          </w:tcPr>
          <w:p>
            <w:pPr>
              <w:jc w:val="center"/>
            </w:pPr>
            <w:r>
              <w:rPr>
                <w:rFonts w:ascii="Arial" w:hAnsi="Arial"/>
                <w:sz w:val="18"/>
              </w:rPr>
              <w:t>2017-10-17 15:35:59 UTC</w:t>
            </w:r>
          </w:p>
        </w:tc>
        <w:tc>
          <w:tcPr>
            <w:tcW w:type="dxa" w:w="1440"/>
            <w:vAlign w:val="center"/>
          </w:tcPr>
          <w:p>
            <w:pPr>
              <w:jc w:val="center"/>
            </w:pPr>
            <w:r>
              <w:rPr>
                <w:rFonts w:ascii="Arial" w:hAnsi="Arial"/>
                <w:sz w:val="18"/>
              </w:rPr>
              <w:t>-3.97</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D:\Masters\Data_Creation\meria_global_s1_slc\processed_slc\33a32832-fc41-4fdd-8c91-a41844fc1709_Bay_Islands_of_Honduras\before_20171012T235817</w:t>
            </w:r>
          </w:p>
        </w:tc>
        <w:tc>
          <w:tcPr>
            <w:tcW w:type="dxa" w:w="3528"/>
            <w:vAlign w:val="center"/>
          </w:tcPr>
          <w:p>
            <w:pPr>
              <w:jc w:val="left"/>
            </w:pPr>
            <w:r>
              <w:rPr>
                <w:rFonts w:ascii="Arial" w:hAnsi="Arial"/>
                <w:sz w:val="18"/>
              </w:rPr>
              <w:t>Found something at 15.95362 N 86.77741 W in a 2017-10-15 Planet image, and also at 16 deg 20 min 13 sec N 88 deg 26 min 19 sec W. Both were difficult to see in the SAR image.</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D:\Masters\Data_Creation\meria_global_s1_slc\processed_slc\33a32832-fc41-4fdd-8c91-a41844fc1709_Bay_Islands_of_Honduras\before_20171012T235817\digitised_patches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33a32832-fc41-4fdd-8c91-a41844fc1709</w:t>
            </w:r>
          </w:p>
        </w:tc>
        <w:tc>
          <w:tcPr>
            <w:tcW w:type="dxa" w:w="1440"/>
            <w:vAlign w:val="center"/>
          </w:tcPr>
          <w:p>
            <w:pPr>
              <w:jc w:val="left"/>
            </w:pPr>
            <w:r>
              <w:rPr>
                <w:rFonts w:ascii="Arial" w:hAnsi="Arial"/>
                <w:sz w:val="18"/>
              </w:rPr>
              <w:t>Bay Islands of Honduras</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2017-10-17</w:t>
            </w:r>
          </w:p>
        </w:tc>
        <w:tc>
          <w:tcPr>
            <w:tcW w:type="dxa" w:w="2232"/>
            <w:vAlign w:val="center"/>
          </w:tcPr>
          <w:p>
            <w:pPr>
              <w:jc w:val="center"/>
            </w:pPr>
            <w:r>
              <w:rPr>
                <w:rFonts w:ascii="Arial" w:hAnsi="Arial"/>
                <w:sz w:val="18"/>
              </w:rPr>
              <w:t>2017-10-17 15:35:59 UTC</w:t>
            </w:r>
          </w:p>
        </w:tc>
        <w:tc>
          <w:tcPr>
            <w:tcW w:type="dxa" w:w="1440"/>
            <w:vAlign w:val="center"/>
          </w:tcPr>
          <w:p>
            <w:pPr>
              <w:jc w:val="center"/>
            </w:pPr>
            <w:r>
              <w:rPr>
                <w:rFonts w:ascii="Arial" w:hAnsi="Arial"/>
                <w:sz w:val="18"/>
              </w:rPr>
              <w:t>+56.23</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D:\Masters\Data_Creation\meria_global_s1_slc\processed_slc\33a32832-fc41-4fdd-8c91-a41844fc1709_Bay_Islands_of_Honduras\after_20171019T234947</w:t>
            </w:r>
          </w:p>
        </w:tc>
        <w:tc>
          <w:tcPr>
            <w:tcW w:type="dxa" w:w="3528"/>
            <w:vAlign w:val="center"/>
          </w:tcPr>
          <w:p>
            <w:pPr>
              <w:jc w:val="left"/>
            </w:pPr>
            <w:r>
              <w:rPr>
                <w:rFonts w:ascii="Arial" w:hAnsi="Arial"/>
                <w:sz w:val="18"/>
              </w:rPr>
              <w:t>Found something at 15.95362 N 86.77741 W in a 2017-10-15 Planet image, and also at 16 deg 20 min 13 sec N 88 deg 26 min 19 sec W. Both were difficult to see in the SAR image.</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D:\Masters\Data_Creation\meria_global_s1_slc\processed_slc\33a32832-fc41-4fdd-8c91-a41844fc1709_Bay_Islands_of_Honduras\after_20171019T234947\digitised_patches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91ea9edc-67b4-4211-8532-35deec4a3148</w:t>
            </w:r>
          </w:p>
        </w:tc>
        <w:tc>
          <w:tcPr>
            <w:tcW w:type="dxa" w:w="1440"/>
            <w:vAlign w:val="center"/>
          </w:tcPr>
          <w:p>
            <w:pPr>
              <w:jc w:val="left"/>
            </w:pPr>
            <w:r>
              <w:rPr>
                <w:rFonts w:ascii="Arial" w:hAnsi="Arial"/>
                <w:sz w:val="18"/>
              </w:rPr>
              <w:t>Ghana</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2018-10-31</w:t>
            </w:r>
          </w:p>
        </w:tc>
        <w:tc>
          <w:tcPr>
            <w:tcW w:type="dxa" w:w="2232"/>
            <w:vAlign w:val="center"/>
          </w:tcPr>
          <w:p>
            <w:pPr>
              <w:jc w:val="center"/>
            </w:pPr>
            <w:r>
              <w:rPr>
                <w:rFonts w:ascii="Arial" w:hAnsi="Arial"/>
                <w:sz w:val="18"/>
              </w:rPr>
              <w:t>2018-10-31 10:00:00 UTC</w:t>
            </w:r>
          </w:p>
        </w:tc>
        <w:tc>
          <w:tcPr>
            <w:tcW w:type="dxa" w:w="1440"/>
            <w:vAlign w:val="center"/>
          </w:tcPr>
          <w:p>
            <w:pPr>
              <w:jc w:val="center"/>
            </w:pPr>
            <w:r>
              <w:rPr>
                <w:rFonts w:ascii="Arial" w:hAnsi="Arial"/>
                <w:sz w:val="18"/>
              </w:rPr>
              <w:t>-15.69</w:t>
            </w:r>
          </w:p>
        </w:tc>
        <w:tc>
          <w:tcPr>
            <w:tcW w:type="dxa" w:w="1368"/>
            <w:vAlign w:val="center"/>
          </w:tcPr>
          <w:p>
            <w:pPr>
              <w:jc w:val="center"/>
            </w:pPr>
            <w:r>
              <w:rPr>
                <w:rFonts w:ascii="Arial" w:hAnsi="Arial"/>
                <w:sz w:val="18"/>
              </w:rPr>
              <w:t>prepared</w:t>
            </w:r>
          </w:p>
        </w:tc>
        <w:tc>
          <w:tcPr>
            <w:tcW w:type="dxa" w:w="2664"/>
            <w:vAlign w:val="center"/>
          </w:tcPr>
          <w:p>
            <w:pPr>
              <w:jc w:val="left"/>
            </w:pPr>
            <w:r>
              <w:rPr>
                <w:rFonts w:ascii="Arial" w:hAnsi="Arial"/>
                <w:sz w:val="18"/>
              </w:rPr>
              <w:t>D:\Masters\Data_Creation\meria_global_s1_slc\processed_slc\91ea9edc-67b4-4211-8532-35deec4a3148_Ghana\before_20181030T181758</w:t>
            </w:r>
          </w:p>
        </w:tc>
        <w:tc>
          <w:tcPr>
            <w:tcW w:type="dxa" w:w="3528"/>
            <w:vAlign w:val="center"/>
          </w:tcPr>
          <w:p>
            <w:pPr>
              <w:jc w:val="left"/>
            </w:pPr>
            <w:r>
              <w:rPr>
                <w:rFonts w:ascii="Arial" w:hAnsi="Arial"/>
                <w:sz w:val="18"/>
              </w:rPr>
              <w:t>Useable scene. Found plastic however it is opposite to the direction of drift. The nearest SAR image is before the Planet acquisition however the potential plastic is further out to sea.</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D:\Masters\Data_Creation\meria_global_s1_slc\processed_slc\91ea9edc-67b4-4211-8532-35deec4a3148_Ghana\before_20181030T181758\digitised_patches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91ea9edc-67b4-4211-8532-35deec4a3148</w:t>
            </w:r>
          </w:p>
        </w:tc>
        <w:tc>
          <w:tcPr>
            <w:tcW w:type="dxa" w:w="1440"/>
            <w:vAlign w:val="center"/>
          </w:tcPr>
          <w:p>
            <w:pPr>
              <w:jc w:val="left"/>
            </w:pPr>
            <w:r>
              <w:rPr>
                <w:rFonts w:ascii="Arial" w:hAnsi="Arial"/>
                <w:sz w:val="18"/>
              </w:rPr>
              <w:t>Ghana</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2018-10-31</w:t>
            </w:r>
          </w:p>
        </w:tc>
        <w:tc>
          <w:tcPr>
            <w:tcW w:type="dxa" w:w="2232"/>
            <w:vAlign w:val="center"/>
          </w:tcPr>
          <w:p>
            <w:pPr>
              <w:jc w:val="center"/>
            </w:pPr>
            <w:r>
              <w:rPr>
                <w:rFonts w:ascii="Arial" w:hAnsi="Arial"/>
                <w:sz w:val="18"/>
              </w:rPr>
              <w:t>2018-10-31 10:00:00 UTC</w:t>
            </w:r>
          </w:p>
        </w:tc>
        <w:tc>
          <w:tcPr>
            <w:tcW w:type="dxa" w:w="1440"/>
            <w:vAlign w:val="center"/>
          </w:tcPr>
          <w:p>
            <w:pPr>
              <w:jc w:val="center"/>
            </w:pPr>
            <w:r>
              <w:rPr>
                <w:rFonts w:ascii="Arial" w:hAnsi="Arial"/>
                <w:sz w:val="18"/>
              </w:rPr>
              <w:t>+8.16</w:t>
            </w:r>
          </w:p>
        </w:tc>
        <w:tc>
          <w:tcPr>
            <w:tcW w:type="dxa" w:w="1368"/>
            <w:vAlign w:val="center"/>
          </w:tcPr>
          <w:p>
            <w:pPr>
              <w:jc w:val="center"/>
            </w:pPr>
            <w:r>
              <w:rPr>
                <w:rFonts w:ascii="Arial" w:hAnsi="Arial"/>
                <w:sz w:val="18"/>
              </w:rPr>
              <w:t>prepared</w:t>
            </w:r>
          </w:p>
        </w:tc>
        <w:tc>
          <w:tcPr>
            <w:tcW w:type="dxa" w:w="2664"/>
            <w:vAlign w:val="center"/>
          </w:tcPr>
          <w:p>
            <w:pPr>
              <w:jc w:val="left"/>
            </w:pPr>
            <w:r>
              <w:rPr>
                <w:rFonts w:ascii="Arial" w:hAnsi="Arial"/>
                <w:sz w:val="18"/>
              </w:rPr>
              <w:t>D:\Masters\Data_Creation\meria_global_s1_slc\processed_slc\91ea9edc-67b4-4211-8532-35deec4a3148_Ghana\after_20181105T181652</w:t>
            </w:r>
          </w:p>
        </w:tc>
        <w:tc>
          <w:tcPr>
            <w:tcW w:type="dxa" w:w="3528"/>
            <w:vAlign w:val="center"/>
          </w:tcPr>
          <w:p>
            <w:pPr>
              <w:jc w:val="left"/>
            </w:pPr>
            <w:r>
              <w:rPr>
                <w:rFonts w:ascii="Arial" w:hAnsi="Arial"/>
                <w:sz w:val="18"/>
              </w:rPr>
              <w:t>Useable scene. Found plastic however it is opposite to the direction of drift. The nearest SAR image is before the Planet acquisition however the potential plastic is further out to sea.</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D:\Masters\Data_Creation\meria_global_s1_slc\processed_slc\91ea9edc-67b4-4211-8532-35deec4a3148_Ghana\after_20181105T181652\digitised_patches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57bbff03-21eb-54de-9d18-d8a65b256bd5</w:t>
            </w:r>
          </w:p>
        </w:tc>
        <w:tc>
          <w:tcPr>
            <w:tcW w:type="dxa" w:w="1440"/>
            <w:vAlign w:val="center"/>
          </w:tcPr>
          <w:p>
            <w:pPr>
              <w:jc w:val="left"/>
            </w:pPr>
            <w:r>
              <w:rPr>
                <w:rFonts w:ascii="Arial" w:hAnsi="Arial"/>
                <w:sz w:val="18"/>
              </w:rPr>
              <w:t>Ghana</w:t>
            </w:r>
          </w:p>
        </w:tc>
        <w:tc>
          <w:tcPr>
            <w:tcW w:type="dxa" w:w="792"/>
            <w:vAlign w:val="center"/>
          </w:tcPr>
          <w:p>
            <w:pPr>
              <w:jc w:val="center"/>
            </w:pPr>
            <w:r>
              <w:rPr>
                <w:rFonts w:ascii="Arial" w:hAnsi="Arial"/>
                <w:sz w:val="18"/>
              </w:rPr>
              <w:t>planet</w:t>
            </w:r>
          </w:p>
        </w:tc>
        <w:tc>
          <w:tcPr>
            <w:tcW w:type="dxa" w:w="1181"/>
            <w:vAlign w:val="center"/>
          </w:tcPr>
          <w:p>
            <w:pPr>
              <w:jc w:val="center"/>
            </w:pPr>
            <w:r>
              <w:rPr>
                <w:rFonts w:ascii="Arial" w:hAnsi="Arial"/>
                <w:sz w:val="18"/>
              </w:rPr>
              <w:t>2018-10-20</w:t>
            </w:r>
          </w:p>
        </w:tc>
        <w:tc>
          <w:tcPr>
            <w:tcW w:type="dxa" w:w="2232"/>
            <w:vAlign w:val="center"/>
          </w:tcPr>
          <w:p>
            <w:pPr>
              <w:jc w:val="center"/>
            </w:pPr>
            <w:r>
              <w:rPr>
                <w:rFonts w:ascii="Arial" w:hAnsi="Arial"/>
                <w:sz w:val="18"/>
              </w:rPr>
              <w:t>2018-10-20 10:00:00 UTC</w:t>
            </w:r>
          </w:p>
        </w:tc>
        <w:tc>
          <w:tcPr>
            <w:tcW w:type="dxa" w:w="1440"/>
            <w:vAlign w:val="center"/>
          </w:tcPr>
          <w:p>
            <w:pPr>
              <w:jc w:val="center"/>
            </w:pPr>
            <w:r>
              <w:rPr>
                <w:rFonts w:ascii="Arial" w:hAnsi="Arial"/>
                <w:sz w:val="18"/>
              </w:rPr>
              <w:t>-</w:t>
            </w:r>
          </w:p>
        </w:tc>
        <w:tc>
          <w:tcPr>
            <w:tcW w:type="dxa" w:w="1368"/>
            <w:vAlign w:val="center"/>
          </w:tcPr>
          <w:p>
            <w:pPr>
              <w:jc w:val="center"/>
            </w:pPr>
            <w:r>
              <w:rPr>
                <w:rFonts w:ascii="Arial" w:hAnsi="Arial"/>
                <w:sz w:val="18"/>
              </w:rPr>
              <w:t>planet only</w:t>
            </w:r>
          </w:p>
        </w:tc>
        <w:tc>
          <w:tcPr>
            <w:tcW w:type="dxa" w:w="2664"/>
            <w:vAlign w:val="center"/>
          </w:tcPr>
          <w:p>
            <w:pPr>
              <w:jc w:val="left"/>
            </w:pPr>
            <w:r>
              <w:rPr>
                <w:rFonts w:ascii="Arial" w:hAnsi="Arial"/>
                <w:sz w:val="18"/>
              </w:rPr>
              <w:t>-</w:t>
            </w:r>
          </w:p>
        </w:tc>
        <w:tc>
          <w:tcPr>
            <w:tcW w:type="dxa" w:w="3528"/>
            <w:vAlign w:val="center"/>
          </w:tcPr>
          <w:p>
            <w:pPr>
              <w:jc w:val="left"/>
            </w:pPr>
            <w:r>
              <w:rPr>
                <w:rFonts w:ascii="Arial" w:hAnsi="Arial"/>
                <w:sz w:val="18"/>
              </w:rPr>
              <w:t>Accra drift points supplied manually from Planet imagery (3 points). Planet image time supplied as 10:00 UTC.</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D:\Masters\Ghana_Drift</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d9db6dd4-4db8-5723-96ba-57d182cda0b7</w:t>
            </w:r>
          </w:p>
        </w:tc>
        <w:tc>
          <w:tcPr>
            <w:tcW w:type="dxa" w:w="1440"/>
            <w:vAlign w:val="center"/>
          </w:tcPr>
          <w:p>
            <w:pPr>
              <w:jc w:val="left"/>
            </w:pPr>
            <w:r>
              <w:rPr>
                <w:rFonts w:ascii="Arial" w:hAnsi="Arial"/>
                <w:sz w:val="18"/>
              </w:rPr>
              <w:t>Ghana</w:t>
            </w:r>
          </w:p>
        </w:tc>
        <w:tc>
          <w:tcPr>
            <w:tcW w:type="dxa" w:w="792"/>
            <w:vAlign w:val="center"/>
          </w:tcPr>
          <w:p>
            <w:pPr>
              <w:jc w:val="center"/>
            </w:pPr>
            <w:r>
              <w:rPr>
                <w:rFonts w:ascii="Arial" w:hAnsi="Arial"/>
                <w:sz w:val="18"/>
              </w:rPr>
              <w:t>planet</w:t>
            </w:r>
          </w:p>
        </w:tc>
        <w:tc>
          <w:tcPr>
            <w:tcW w:type="dxa" w:w="1181"/>
            <w:vAlign w:val="center"/>
          </w:tcPr>
          <w:p>
            <w:pPr>
              <w:jc w:val="center"/>
            </w:pPr>
            <w:r>
              <w:rPr>
                <w:rFonts w:ascii="Arial" w:hAnsi="Arial"/>
                <w:sz w:val="18"/>
              </w:rPr>
              <w:t>2018-10-28</w:t>
            </w:r>
          </w:p>
        </w:tc>
        <w:tc>
          <w:tcPr>
            <w:tcW w:type="dxa" w:w="2232"/>
            <w:vAlign w:val="center"/>
          </w:tcPr>
          <w:p>
            <w:pPr>
              <w:jc w:val="center"/>
            </w:pPr>
            <w:r>
              <w:rPr>
                <w:rFonts w:ascii="Arial" w:hAnsi="Arial"/>
                <w:sz w:val="18"/>
              </w:rPr>
              <w:t>2018-10-28 10:00:00 UTC</w:t>
            </w:r>
          </w:p>
        </w:tc>
        <w:tc>
          <w:tcPr>
            <w:tcW w:type="dxa" w:w="1440"/>
            <w:vAlign w:val="center"/>
          </w:tcPr>
          <w:p>
            <w:pPr>
              <w:jc w:val="center"/>
            </w:pPr>
            <w:r>
              <w:rPr>
                <w:rFonts w:ascii="Arial" w:hAnsi="Arial"/>
                <w:sz w:val="18"/>
              </w:rPr>
              <w:t>-</w:t>
            </w:r>
          </w:p>
        </w:tc>
        <w:tc>
          <w:tcPr>
            <w:tcW w:type="dxa" w:w="1368"/>
            <w:vAlign w:val="center"/>
          </w:tcPr>
          <w:p>
            <w:pPr>
              <w:jc w:val="center"/>
            </w:pPr>
            <w:r>
              <w:rPr>
                <w:rFonts w:ascii="Arial" w:hAnsi="Arial"/>
                <w:sz w:val="18"/>
              </w:rPr>
              <w:t>planet only</w:t>
            </w:r>
          </w:p>
        </w:tc>
        <w:tc>
          <w:tcPr>
            <w:tcW w:type="dxa" w:w="2664"/>
            <w:vAlign w:val="center"/>
          </w:tcPr>
          <w:p>
            <w:pPr>
              <w:jc w:val="left"/>
            </w:pPr>
            <w:r>
              <w:rPr>
                <w:rFonts w:ascii="Arial" w:hAnsi="Arial"/>
                <w:sz w:val="18"/>
              </w:rPr>
              <w:t>-</w:t>
            </w:r>
          </w:p>
        </w:tc>
        <w:tc>
          <w:tcPr>
            <w:tcW w:type="dxa" w:w="3528"/>
            <w:vAlign w:val="center"/>
          </w:tcPr>
          <w:p>
            <w:pPr>
              <w:jc w:val="left"/>
            </w:pPr>
            <w:r>
              <w:rPr>
                <w:rFonts w:ascii="Arial" w:hAnsi="Arial"/>
                <w:sz w:val="18"/>
              </w:rPr>
              <w:t>Accra drift points supplied manually from Planet imagery (14 points). Planet image time assumed as 10:00 UTC from the supplied Accra date list.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D:\Masters\Ghana_Drift</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d918b4e9-16ac-5c30-830f-6945943e1d9e</w:t>
            </w:r>
          </w:p>
        </w:tc>
        <w:tc>
          <w:tcPr>
            <w:tcW w:type="dxa" w:w="1440"/>
            <w:vAlign w:val="center"/>
          </w:tcPr>
          <w:p>
            <w:pPr>
              <w:jc w:val="left"/>
            </w:pPr>
            <w:r>
              <w:rPr>
                <w:rFonts w:ascii="Arial" w:hAnsi="Arial"/>
                <w:sz w:val="18"/>
              </w:rPr>
              <w:t>Ghana</w:t>
            </w:r>
          </w:p>
        </w:tc>
        <w:tc>
          <w:tcPr>
            <w:tcW w:type="dxa" w:w="792"/>
            <w:vAlign w:val="center"/>
          </w:tcPr>
          <w:p>
            <w:pPr>
              <w:jc w:val="center"/>
            </w:pPr>
            <w:r>
              <w:rPr>
                <w:rFonts w:ascii="Arial" w:hAnsi="Arial"/>
                <w:sz w:val="18"/>
              </w:rPr>
              <w:t>planet</w:t>
            </w:r>
          </w:p>
        </w:tc>
        <w:tc>
          <w:tcPr>
            <w:tcW w:type="dxa" w:w="1181"/>
            <w:vAlign w:val="center"/>
          </w:tcPr>
          <w:p>
            <w:pPr>
              <w:jc w:val="center"/>
            </w:pPr>
            <w:r>
              <w:rPr>
                <w:rFonts w:ascii="Arial" w:hAnsi="Arial"/>
                <w:sz w:val="18"/>
              </w:rPr>
              <w:t>2018-10-27</w:t>
            </w:r>
          </w:p>
        </w:tc>
        <w:tc>
          <w:tcPr>
            <w:tcW w:type="dxa" w:w="2232"/>
            <w:vAlign w:val="center"/>
          </w:tcPr>
          <w:p>
            <w:pPr>
              <w:jc w:val="center"/>
            </w:pPr>
            <w:r>
              <w:rPr>
                <w:rFonts w:ascii="Arial" w:hAnsi="Arial"/>
                <w:sz w:val="18"/>
              </w:rPr>
              <w:t>2018-10-27 10:00:00 UTC</w:t>
            </w:r>
          </w:p>
        </w:tc>
        <w:tc>
          <w:tcPr>
            <w:tcW w:type="dxa" w:w="1440"/>
            <w:vAlign w:val="center"/>
          </w:tcPr>
          <w:p>
            <w:pPr>
              <w:jc w:val="center"/>
            </w:pPr>
            <w:r>
              <w:rPr>
                <w:rFonts w:ascii="Arial" w:hAnsi="Arial"/>
                <w:sz w:val="18"/>
              </w:rPr>
              <w:t>-</w:t>
            </w:r>
          </w:p>
        </w:tc>
        <w:tc>
          <w:tcPr>
            <w:tcW w:type="dxa" w:w="1368"/>
            <w:vAlign w:val="center"/>
          </w:tcPr>
          <w:p>
            <w:pPr>
              <w:jc w:val="center"/>
            </w:pPr>
            <w:r>
              <w:rPr>
                <w:rFonts w:ascii="Arial" w:hAnsi="Arial"/>
                <w:sz w:val="18"/>
              </w:rPr>
              <w:t>planet only</w:t>
            </w:r>
          </w:p>
        </w:tc>
        <w:tc>
          <w:tcPr>
            <w:tcW w:type="dxa" w:w="2664"/>
            <w:vAlign w:val="center"/>
          </w:tcPr>
          <w:p>
            <w:pPr>
              <w:jc w:val="left"/>
            </w:pPr>
            <w:r>
              <w:rPr>
                <w:rFonts w:ascii="Arial" w:hAnsi="Arial"/>
                <w:sz w:val="18"/>
              </w:rPr>
              <w:t>-</w:t>
            </w:r>
          </w:p>
        </w:tc>
        <w:tc>
          <w:tcPr>
            <w:tcW w:type="dxa" w:w="3528"/>
            <w:vAlign w:val="center"/>
          </w:tcPr>
          <w:p>
            <w:pPr>
              <w:jc w:val="left"/>
            </w:pPr>
            <w:r>
              <w:rPr>
                <w:rFonts w:ascii="Arial" w:hAnsi="Arial"/>
                <w:sz w:val="18"/>
              </w:rPr>
              <w:t>Accra drift points supplied manually from Planet imagery (6 points). Planet image time assumed as 10:00 UTC from the supplied Accra date list.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D:\Masters\Ghana_Drift</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cd77705c-782d-5b99-935f-405bfd905cbf</w:t>
            </w:r>
          </w:p>
        </w:tc>
        <w:tc>
          <w:tcPr>
            <w:tcW w:type="dxa" w:w="1440"/>
            <w:vAlign w:val="center"/>
          </w:tcPr>
          <w:p>
            <w:pPr>
              <w:jc w:val="left"/>
            </w:pPr>
            <w:r>
              <w:rPr>
                <w:rFonts w:ascii="Arial" w:hAnsi="Arial"/>
                <w:sz w:val="18"/>
              </w:rPr>
              <w:t>Ghana</w:t>
            </w:r>
          </w:p>
        </w:tc>
        <w:tc>
          <w:tcPr>
            <w:tcW w:type="dxa" w:w="792"/>
            <w:vAlign w:val="center"/>
          </w:tcPr>
          <w:p>
            <w:pPr>
              <w:jc w:val="center"/>
            </w:pPr>
            <w:r>
              <w:rPr>
                <w:rFonts w:ascii="Arial" w:hAnsi="Arial"/>
                <w:sz w:val="18"/>
              </w:rPr>
              <w:t>planet</w:t>
            </w:r>
          </w:p>
        </w:tc>
        <w:tc>
          <w:tcPr>
            <w:tcW w:type="dxa" w:w="1181"/>
            <w:vAlign w:val="center"/>
          </w:tcPr>
          <w:p>
            <w:pPr>
              <w:jc w:val="center"/>
            </w:pPr>
            <w:r>
              <w:rPr>
                <w:rFonts w:ascii="Arial" w:hAnsi="Arial"/>
                <w:sz w:val="18"/>
              </w:rPr>
              <w:t>2018-10-26</w:t>
            </w:r>
          </w:p>
        </w:tc>
        <w:tc>
          <w:tcPr>
            <w:tcW w:type="dxa" w:w="2232"/>
            <w:vAlign w:val="center"/>
          </w:tcPr>
          <w:p>
            <w:pPr>
              <w:jc w:val="center"/>
            </w:pPr>
            <w:r>
              <w:rPr>
                <w:rFonts w:ascii="Arial" w:hAnsi="Arial"/>
                <w:sz w:val="18"/>
              </w:rPr>
              <w:t>2018-10-26 10:00:00 UTC</w:t>
            </w:r>
          </w:p>
        </w:tc>
        <w:tc>
          <w:tcPr>
            <w:tcW w:type="dxa" w:w="1440"/>
            <w:vAlign w:val="center"/>
          </w:tcPr>
          <w:p>
            <w:pPr>
              <w:jc w:val="center"/>
            </w:pPr>
            <w:r>
              <w:rPr>
                <w:rFonts w:ascii="Arial" w:hAnsi="Arial"/>
                <w:sz w:val="18"/>
              </w:rPr>
              <w:t>-</w:t>
            </w:r>
          </w:p>
        </w:tc>
        <w:tc>
          <w:tcPr>
            <w:tcW w:type="dxa" w:w="1368"/>
            <w:vAlign w:val="center"/>
          </w:tcPr>
          <w:p>
            <w:pPr>
              <w:jc w:val="center"/>
            </w:pPr>
            <w:r>
              <w:rPr>
                <w:rFonts w:ascii="Arial" w:hAnsi="Arial"/>
                <w:sz w:val="18"/>
              </w:rPr>
              <w:t>planet only</w:t>
            </w:r>
          </w:p>
        </w:tc>
        <w:tc>
          <w:tcPr>
            <w:tcW w:type="dxa" w:w="2664"/>
            <w:vAlign w:val="center"/>
          </w:tcPr>
          <w:p>
            <w:pPr>
              <w:jc w:val="left"/>
            </w:pPr>
            <w:r>
              <w:rPr>
                <w:rFonts w:ascii="Arial" w:hAnsi="Arial"/>
                <w:sz w:val="18"/>
              </w:rPr>
              <w:t>-</w:t>
            </w:r>
          </w:p>
        </w:tc>
        <w:tc>
          <w:tcPr>
            <w:tcW w:type="dxa" w:w="3528"/>
            <w:vAlign w:val="center"/>
          </w:tcPr>
          <w:p>
            <w:pPr>
              <w:jc w:val="left"/>
            </w:pPr>
            <w:r>
              <w:rPr>
                <w:rFonts w:ascii="Arial" w:hAnsi="Arial"/>
                <w:sz w:val="18"/>
              </w:rPr>
              <w:t>Accra drift points supplied manually from Planet imagery (15 points). Planet image time assumed as 10:00 UTC from the supplied Accra date list.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D:\Masters\Ghana_Drift</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9e17ce98-9eeb-40f6-989e-894dc2be72ea</w:t>
            </w:r>
          </w:p>
        </w:tc>
        <w:tc>
          <w:tcPr>
            <w:tcW w:type="dxa" w:w="1440"/>
            <w:vAlign w:val="center"/>
          </w:tcPr>
          <w:p>
            <w:pPr>
              <w:jc w:val="left"/>
            </w:pPr>
            <w:r>
              <w:rPr>
                <w:rFonts w:ascii="Arial" w:hAnsi="Arial"/>
                <w:sz w:val="18"/>
              </w:rPr>
              <w:t>Bay Islands of Honduras</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2017-10-12</w:t>
            </w:r>
          </w:p>
        </w:tc>
        <w:tc>
          <w:tcPr>
            <w:tcW w:type="dxa" w:w="2232"/>
            <w:vAlign w:val="center"/>
          </w:tcPr>
          <w:p>
            <w:pPr>
              <w:jc w:val="center"/>
            </w:pPr>
            <w:r>
              <w:rPr>
                <w:rFonts w:ascii="Arial" w:hAnsi="Arial"/>
                <w:sz w:val="18"/>
              </w:rPr>
              <w:t>2017-10-12 14:12:56 UTC</w:t>
            </w:r>
          </w:p>
        </w:tc>
        <w:tc>
          <w:tcPr>
            <w:tcW w:type="dxa" w:w="1440"/>
            <w:vAlign w:val="center"/>
          </w:tcPr>
          <w:p>
            <w:pPr>
              <w:jc w:val="center"/>
            </w:pPr>
            <w:r>
              <w:rPr>
                <w:rFonts w:ascii="Arial" w:hAnsi="Arial"/>
                <w:sz w:val="18"/>
              </w:rPr>
              <w:t>-2.73</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D:\Masters\Data_Creation\meria_global_s1_slc\processed_slc\9e17ce98-9eeb-40f6-989e-894dc2be72ea_Bay_Islands_of_Honduras\before_20171010T114552</w:t>
            </w:r>
          </w:p>
        </w:tc>
        <w:tc>
          <w:tcPr>
            <w:tcW w:type="dxa" w:w="3528"/>
            <w:vAlign w:val="center"/>
          </w:tcPr>
          <w:p>
            <w:pPr>
              <w:jc w:val="left"/>
            </w:pPr>
            <w:r>
              <w:rPr>
                <w:rFonts w:ascii="Arial" w:hAnsi="Arial"/>
                <w:sz w:val="18"/>
              </w:rPr>
              <w:t>Same debris visible again in the following year. Additional Planet debris examples were noted during 2018-10-10 to 2018-10-13 near 16.17511 N 86.64093 W; 16.26083 N 86.66296 W; 16.16267 N 86.39596 W; 16.08530 N 86.87297 W.</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D:\Masters\Data_Creation\meria_global_s1_slc\processed_slc\9e17ce98-9eeb-40f6-989e-894dc2be72ea_Bay_Islands_of_Honduras\before_20171010T114552\digitised_patches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9e17ce98-9eeb-40f6-989e-894dc2be72ea</w:t>
            </w:r>
          </w:p>
        </w:tc>
        <w:tc>
          <w:tcPr>
            <w:tcW w:type="dxa" w:w="1440"/>
            <w:vAlign w:val="center"/>
          </w:tcPr>
          <w:p>
            <w:pPr>
              <w:jc w:val="left"/>
            </w:pPr>
            <w:r>
              <w:rPr>
                <w:rFonts w:ascii="Arial" w:hAnsi="Arial"/>
                <w:sz w:val="18"/>
              </w:rPr>
              <w:t>Bay Islands of Honduras</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2017-10-12</w:t>
            </w:r>
          </w:p>
        </w:tc>
        <w:tc>
          <w:tcPr>
            <w:tcW w:type="dxa" w:w="2232"/>
            <w:vAlign w:val="center"/>
          </w:tcPr>
          <w:p>
            <w:pPr>
              <w:jc w:val="center"/>
            </w:pPr>
            <w:r>
              <w:rPr>
                <w:rFonts w:ascii="Arial" w:hAnsi="Arial"/>
                <w:sz w:val="18"/>
              </w:rPr>
              <w:t>2017-10-12 14:12:56 UTC</w:t>
            </w:r>
          </w:p>
        </w:tc>
        <w:tc>
          <w:tcPr>
            <w:tcW w:type="dxa" w:w="1440"/>
            <w:vAlign w:val="center"/>
          </w:tcPr>
          <w:p>
            <w:pPr>
              <w:jc w:val="center"/>
            </w:pPr>
            <w:r>
              <w:rPr>
                <w:rFonts w:ascii="Arial" w:hAnsi="Arial"/>
                <w:sz w:val="18"/>
              </w:rPr>
              <w:t>+9.75</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D:\Masters\Data_Creation\meria_global_s1_slc\processed_slc\9e17ce98-9eeb-40f6-989e-894dc2be72ea_Bay_Islands_of_Honduras\after_20171017T113709</w:t>
            </w:r>
          </w:p>
        </w:tc>
        <w:tc>
          <w:tcPr>
            <w:tcW w:type="dxa" w:w="3528"/>
            <w:vAlign w:val="center"/>
          </w:tcPr>
          <w:p>
            <w:pPr>
              <w:jc w:val="left"/>
            </w:pPr>
            <w:r>
              <w:rPr>
                <w:rFonts w:ascii="Arial" w:hAnsi="Arial"/>
                <w:sz w:val="18"/>
              </w:rPr>
              <w:t>Same debris visible again in the following year. Additional Planet debris examples were noted during 2018-10-10 to 2018-10-13 near 16.17511 N 86.64093 W; 16.26083 N 86.66296 W; 16.16267 N 86.39596 W; 16.08530 N 86.87297 W.</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D:\Masters\Data_Creation\meria_global_s1_slc\processed_slc\9e17ce98-9eeb-40f6-989e-894dc2be72ea_Bay_Islands_of_Honduras\after_20171017T113709\digitised_patches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cabcd011-9d82-4124-9f9c-120bdc406cf3</w:t>
            </w:r>
          </w:p>
        </w:tc>
        <w:tc>
          <w:tcPr>
            <w:tcW w:type="dxa" w:w="1440"/>
            <w:vAlign w:val="center"/>
          </w:tcPr>
          <w:p>
            <w:pPr>
              <w:jc w:val="left"/>
            </w:pPr>
            <w:r>
              <w:rPr>
                <w:rFonts w:ascii="Arial" w:hAnsi="Arial"/>
                <w:sz w:val="18"/>
              </w:rPr>
              <w:t>Palma de Mallorca</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2018-10-12</w:t>
            </w:r>
          </w:p>
        </w:tc>
        <w:tc>
          <w:tcPr>
            <w:tcW w:type="dxa" w:w="2232"/>
            <w:vAlign w:val="center"/>
          </w:tcPr>
          <w:p>
            <w:pPr>
              <w:jc w:val="center"/>
            </w:pPr>
            <w:r>
              <w:rPr>
                <w:rFonts w:ascii="Arial" w:hAnsi="Arial"/>
                <w:sz w:val="18"/>
              </w:rPr>
              <w:t>2018-10-12 10:05:28 UTC</w:t>
            </w:r>
          </w:p>
        </w:tc>
        <w:tc>
          <w:tcPr>
            <w:tcW w:type="dxa" w:w="1440"/>
            <w:vAlign w:val="center"/>
          </w:tcPr>
          <w:p>
            <w:pPr>
              <w:jc w:val="center"/>
            </w:pPr>
            <w:r>
              <w:rPr>
                <w:rFonts w:ascii="Arial" w:hAnsi="Arial"/>
                <w:sz w:val="18"/>
              </w:rPr>
              <w:t>-4.35</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D:\Masters\Data_Creation\meria_global_s1_slc\processed_slc\cabcd011-9d82-4124-9f9c-120bdc406cf3_Palma_de_Mallorca\before_20181011T174534</w:t>
            </w:r>
          </w:p>
        </w:tc>
        <w:tc>
          <w:tcPr>
            <w:tcW w:type="dxa" w:w="3528"/>
            <w:vAlign w:val="center"/>
          </w:tcPr>
          <w:p>
            <w:pPr>
              <w:jc w:val="left"/>
            </w:pPr>
            <w:r>
              <w:rPr>
                <w:rFonts w:ascii="Arial" w:hAnsi="Arial"/>
                <w:sz w:val="18"/>
              </w:rPr>
              <w:t>Patches visible along the whole Palma de Mallorca coast from 2018-10-11 onwards.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D:\Masters\Data_Creation\meria_global_s1_slc\processed_slc\cabcd011-9d82-4124-9f9c-120bdc406cf3_Palma_de_Mallorca\before_20181011T174534\digitised_patches</w:t>
            </w:r>
          </w:p>
        </w:tc>
      </w:tr>
      <w:tr>
        <w:tc>
          <w:tcPr>
            <w:tcW w:type="dxa" w:w="1008"/>
            <w:vAlign w:val="center"/>
          </w:tcPr>
          <w:p>
            <w:pPr>
              <w:jc w:val="center"/>
            </w:pPr>
            <w:r>
              <w:rPr>
                <w:rFonts w:ascii="Arial" w:hAnsi="Arial"/>
                <w:sz w:val="18"/>
              </w:rPr>
              <w:t>Global</w:t>
            </w:r>
          </w:p>
        </w:tc>
        <w:tc>
          <w:tcPr>
            <w:tcW w:type="dxa" w:w="2088"/>
            <w:vAlign w:val="center"/>
          </w:tcPr>
          <w:p>
            <w:pPr>
              <w:jc w:val="left"/>
            </w:pPr>
            <w:r>
              <w:rPr>
                <w:rFonts w:ascii="Arial" w:hAnsi="Arial"/>
                <w:sz w:val="18"/>
              </w:rPr>
              <w:t>cabcd011-9d82-4124-9f9c-120bdc406cf3</w:t>
            </w:r>
          </w:p>
        </w:tc>
        <w:tc>
          <w:tcPr>
            <w:tcW w:type="dxa" w:w="1440"/>
            <w:vAlign w:val="center"/>
          </w:tcPr>
          <w:p>
            <w:pPr>
              <w:jc w:val="left"/>
            </w:pPr>
            <w:r>
              <w:rPr>
                <w:rFonts w:ascii="Arial" w:hAnsi="Arial"/>
                <w:sz w:val="18"/>
              </w:rPr>
              <w:t>Palma de Mallorca</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2018-10-12</w:t>
            </w:r>
          </w:p>
        </w:tc>
        <w:tc>
          <w:tcPr>
            <w:tcW w:type="dxa" w:w="2232"/>
            <w:vAlign w:val="center"/>
          </w:tcPr>
          <w:p>
            <w:pPr>
              <w:jc w:val="center"/>
            </w:pPr>
            <w:r>
              <w:rPr>
                <w:rFonts w:ascii="Arial" w:hAnsi="Arial"/>
                <w:sz w:val="18"/>
              </w:rPr>
              <w:t>2018-10-12 10:05:28 UTC</w:t>
            </w:r>
          </w:p>
        </w:tc>
        <w:tc>
          <w:tcPr>
            <w:tcW w:type="dxa" w:w="1440"/>
            <w:vAlign w:val="center"/>
          </w:tcPr>
          <w:p>
            <w:pPr>
              <w:jc w:val="center"/>
            </w:pPr>
            <w:r>
              <w:rPr>
                <w:rFonts w:ascii="Arial" w:hAnsi="Arial"/>
                <w:sz w:val="18"/>
              </w:rPr>
              <w:t>+7.54</w:t>
            </w:r>
          </w:p>
        </w:tc>
        <w:tc>
          <w:tcPr>
            <w:tcW w:type="dxa" w:w="1368"/>
            <w:vAlign w:val="center"/>
          </w:tcPr>
          <w:p>
            <w:pPr>
              <w:jc w:val="center"/>
            </w:pPr>
            <w:r>
              <w:rPr>
                <w:rFonts w:ascii="Arial" w:hAnsi="Arial"/>
                <w:sz w:val="18"/>
              </w:rPr>
              <w:t>downloaded</w:t>
            </w:r>
          </w:p>
        </w:tc>
        <w:tc>
          <w:tcPr>
            <w:tcW w:type="dxa" w:w="2664"/>
            <w:vAlign w:val="center"/>
          </w:tcPr>
          <w:p>
            <w:pPr>
              <w:jc w:val="left"/>
            </w:pPr>
            <w:r>
              <w:rPr>
                <w:rFonts w:ascii="Arial" w:hAnsi="Arial"/>
                <w:sz w:val="18"/>
              </w:rPr>
              <w:t>D:\Masters\Data_Creation\meria_global_s1_slc\processed_slc\cabcd011-9d82-4124-9f9c-120bdc406cf3_Palma_de_Mallorca\after_20181017T055240</w:t>
            </w:r>
          </w:p>
        </w:tc>
        <w:tc>
          <w:tcPr>
            <w:tcW w:type="dxa" w:w="3528"/>
            <w:vAlign w:val="center"/>
          </w:tcPr>
          <w:p>
            <w:pPr>
              <w:jc w:val="left"/>
            </w:pPr>
            <w:r>
              <w:rPr>
                <w:rFonts w:ascii="Arial" w:hAnsi="Arial"/>
                <w:sz w:val="18"/>
              </w:rPr>
              <w:t>Patches visible along the whole Palma de Mallorca coast from 2018-10-11 onwards.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D:\Masters\Data_Creation\meria_global_s1_slc\processed_slc\cabcd011-9d82-4124-9f9c-120bdc406cf3_Palma_de_Mallorca\after_20181017T055240\digitised_patches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MERIA_SA_001</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2019-04-24</w:t>
            </w:r>
          </w:p>
        </w:tc>
        <w:tc>
          <w:tcPr>
            <w:tcW w:type="dxa" w:w="2232"/>
            <w:vAlign w:val="center"/>
          </w:tcPr>
          <w:p>
            <w:pPr>
              <w:jc w:val="center"/>
            </w:pPr>
            <w:r>
              <w:rPr>
                <w:rFonts w:ascii="Arial" w:hAnsi="Arial"/>
                <w:sz w:val="18"/>
              </w:rPr>
              <w:t>2019-04-24 07:38:41 UTC to 2019-04-24 08:03:38 UTC</w:t>
            </w:r>
          </w:p>
        </w:tc>
        <w:tc>
          <w:tcPr>
            <w:tcW w:type="dxa" w:w="1440"/>
            <w:vAlign w:val="center"/>
          </w:tcPr>
          <w:p>
            <w:pPr>
              <w:jc w:val="center"/>
            </w:pPr>
            <w:r>
              <w:rPr>
                <w:rFonts w:ascii="Arial" w:hAnsi="Arial"/>
                <w:sz w:val="18"/>
              </w:rPr>
              <w:t>-63.44 to -63.02</w:t>
            </w:r>
          </w:p>
        </w:tc>
        <w:tc>
          <w:tcPr>
            <w:tcW w:type="dxa" w:w="1368"/>
            <w:vAlign w:val="center"/>
          </w:tcPr>
          <w:p>
            <w:pPr>
              <w:jc w:val="center"/>
            </w:pPr>
            <w:r>
              <w:rPr>
                <w:rFonts w:ascii="Arial" w:hAnsi="Arial"/>
                <w:sz w:val="18"/>
              </w:rPr>
              <w:t>prepared</w:t>
            </w:r>
          </w:p>
        </w:tc>
        <w:tc>
          <w:tcPr>
            <w:tcW w:type="dxa" w:w="2664"/>
            <w:vAlign w:val="center"/>
          </w:tcPr>
          <w:p>
            <w:pPr>
              <w:jc w:val="left"/>
            </w:pPr>
            <w:r>
              <w:rPr>
                <w:rFonts w:ascii="Arial" w:hAnsi="Arial"/>
                <w:sz w:val="18"/>
              </w:rPr>
              <w:t>D:\Masters\Data_Creation\meria_sa_plastic_s1_slc\processed_slc\MERIA_SA_001_Durban\before_20190421T163724</w:t>
            </w:r>
          </w:p>
        </w:tc>
        <w:tc>
          <w:tcPr>
            <w:tcW w:type="dxa" w:w="3528"/>
            <w:vAlign w:val="center"/>
          </w:tcPr>
          <w:p>
            <w:pPr>
              <w:jc w:val="left"/>
            </w:pPr>
            <w:r>
              <w:rPr>
                <w:rFonts w:ascii="Arial" w:hAnsi="Arial"/>
                <w:sz w:val="18"/>
              </w:rPr>
              <w:t>Should look 24th onwards.. Big long patch of debris at the mark where river water meets seawater. Thin patch. Lots of ships around need to watch out for false positives.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D:\Masters\Data_Creation\meria_sa_plastic_s1_slc\processed_slc\MERIA_SA_001_Durban\before_20190421T163724\digitised_patches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MERIA_SA_001</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2019-04-24</w:t>
            </w:r>
          </w:p>
        </w:tc>
        <w:tc>
          <w:tcPr>
            <w:tcW w:type="dxa" w:w="2232"/>
            <w:vAlign w:val="center"/>
          </w:tcPr>
          <w:p>
            <w:pPr>
              <w:jc w:val="center"/>
            </w:pPr>
            <w:r>
              <w:rPr>
                <w:rFonts w:ascii="Arial" w:hAnsi="Arial"/>
                <w:sz w:val="18"/>
              </w:rPr>
              <w:t>2019-04-24 07:38:41 UTC to 2019-04-24 08:03:38 UTC</w:t>
            </w:r>
          </w:p>
        </w:tc>
        <w:tc>
          <w:tcPr>
            <w:tcW w:type="dxa" w:w="1440"/>
            <w:vAlign w:val="center"/>
          </w:tcPr>
          <w:p>
            <w:pPr>
              <w:jc w:val="center"/>
            </w:pPr>
            <w:r>
              <w:rPr>
                <w:rFonts w:ascii="Arial" w:hAnsi="Arial"/>
                <w:sz w:val="18"/>
              </w:rPr>
              <w:t>+19.12 to +19.54</w:t>
            </w:r>
          </w:p>
        </w:tc>
        <w:tc>
          <w:tcPr>
            <w:tcW w:type="dxa" w:w="1368"/>
            <w:vAlign w:val="center"/>
          </w:tcPr>
          <w:p>
            <w:pPr>
              <w:jc w:val="center"/>
            </w:pPr>
            <w:r>
              <w:rPr>
                <w:rFonts w:ascii="Arial" w:hAnsi="Arial"/>
                <w:sz w:val="18"/>
              </w:rPr>
              <w:t>prepared</w:t>
            </w:r>
          </w:p>
        </w:tc>
        <w:tc>
          <w:tcPr>
            <w:tcW w:type="dxa" w:w="2664"/>
            <w:vAlign w:val="center"/>
          </w:tcPr>
          <w:p>
            <w:pPr>
              <w:jc w:val="left"/>
            </w:pPr>
            <w:r>
              <w:rPr>
                <w:rFonts w:ascii="Arial" w:hAnsi="Arial"/>
                <w:sz w:val="18"/>
              </w:rPr>
              <w:t>D:\Masters\Data_Creation\meria_sa_plastic_s1_slc\processed_slc\MERIA_SA_001_Durban\after_20190425T031055</w:t>
            </w:r>
          </w:p>
        </w:tc>
        <w:tc>
          <w:tcPr>
            <w:tcW w:type="dxa" w:w="3528"/>
            <w:vAlign w:val="center"/>
          </w:tcPr>
          <w:p>
            <w:pPr>
              <w:jc w:val="left"/>
            </w:pPr>
            <w:r>
              <w:rPr>
                <w:rFonts w:ascii="Arial" w:hAnsi="Arial"/>
                <w:sz w:val="18"/>
              </w:rPr>
              <w:t>Should look 24th onwards.. Big long patch of debris at the mark where river water meets seawater. Thin patch. Lots of ships around need to watch out for false positives.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D:\Masters\Data_Creation\meria_sa_plastic_s1_slc\processed_slc\MERIA_SA_001_Durban\after_20190425T031055\digitised_patches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MERIA_SA_002</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2019-04-25</w:t>
            </w:r>
          </w:p>
        </w:tc>
        <w:tc>
          <w:tcPr>
            <w:tcW w:type="dxa" w:w="2232"/>
            <w:vAlign w:val="center"/>
          </w:tcPr>
          <w:p>
            <w:pPr>
              <w:jc w:val="center"/>
            </w:pPr>
            <w:r>
              <w:rPr>
                <w:rFonts w:ascii="Arial" w:hAnsi="Arial"/>
                <w:sz w:val="18"/>
              </w:rPr>
              <w:t>2019-04-25 07:36:26 UTC to 2019-04-25 08:02:15 UTC</w:t>
            </w:r>
          </w:p>
        </w:tc>
        <w:tc>
          <w:tcPr>
            <w:tcW w:type="dxa" w:w="1440"/>
            <w:vAlign w:val="center"/>
          </w:tcPr>
          <w:p>
            <w:pPr>
              <w:jc w:val="center"/>
            </w:pPr>
            <w:r>
              <w:rPr>
                <w:rFonts w:ascii="Arial" w:hAnsi="Arial"/>
                <w:sz w:val="18"/>
              </w:rPr>
              <w:t>-4.85 to -4.42</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D:\Masters\Data_Creation\meria_sa_plastic_s1_slc\processed_slc\MERIA_SA_002_Durban\before_20190425T031119</w:t>
            </w:r>
          </w:p>
        </w:tc>
        <w:tc>
          <w:tcPr>
            <w:tcW w:type="dxa" w:w="3528"/>
            <w:vAlign w:val="center"/>
          </w:tcPr>
          <w:p>
            <w:pPr>
              <w:jc w:val="left"/>
            </w:pPr>
            <w:r>
              <w:rPr>
                <w:rFonts w:ascii="Arial" w:hAnsi="Arial"/>
                <w:sz w:val="18"/>
              </w:rPr>
              <w:t>Same as the day before except further south and some accumulation towards the harbour.</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D:\Masters\Data_Creation\meria_sa_plastic_s1_slc\processed_slc\MERIA_SA_002_Durban\before_20190425T031119\digitised_patches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MERIA_SA_002</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2019-04-25</w:t>
            </w:r>
          </w:p>
        </w:tc>
        <w:tc>
          <w:tcPr>
            <w:tcW w:type="dxa" w:w="2232"/>
            <w:vAlign w:val="center"/>
          </w:tcPr>
          <w:p>
            <w:pPr>
              <w:jc w:val="center"/>
            </w:pPr>
            <w:r>
              <w:rPr>
                <w:rFonts w:ascii="Arial" w:hAnsi="Arial"/>
                <w:sz w:val="18"/>
              </w:rPr>
              <w:t>2019-04-25 07:36:26 UTC to 2019-04-25 08:02:15 UTC</w:t>
            </w:r>
          </w:p>
        </w:tc>
        <w:tc>
          <w:tcPr>
            <w:tcW w:type="dxa" w:w="1440"/>
            <w:vAlign w:val="center"/>
          </w:tcPr>
          <w:p>
            <w:pPr>
              <w:jc w:val="center"/>
            </w:pPr>
            <w:r>
              <w:rPr>
                <w:rFonts w:ascii="Arial" w:hAnsi="Arial"/>
                <w:sz w:val="18"/>
              </w:rPr>
              <w:t>+56.58 to +57.01</w:t>
            </w:r>
          </w:p>
        </w:tc>
        <w:tc>
          <w:tcPr>
            <w:tcW w:type="dxa" w:w="1368"/>
            <w:vAlign w:val="center"/>
          </w:tcPr>
          <w:p>
            <w:pPr>
              <w:jc w:val="center"/>
            </w:pPr>
            <w:r>
              <w:rPr>
                <w:rFonts w:ascii="Arial" w:hAnsi="Arial"/>
                <w:sz w:val="18"/>
              </w:rPr>
              <w:t>processed</w:t>
            </w:r>
          </w:p>
        </w:tc>
        <w:tc>
          <w:tcPr>
            <w:tcW w:type="dxa" w:w="2664"/>
            <w:vAlign w:val="center"/>
          </w:tcPr>
          <w:p>
            <w:pPr>
              <w:jc w:val="left"/>
            </w:pPr>
            <w:r>
              <w:rPr>
                <w:rFonts w:ascii="Arial" w:hAnsi="Arial"/>
                <w:sz w:val="18"/>
              </w:rPr>
              <w:t>D:\Masters\Data_Creation\meria_sa_plastic_s1_slc\processed_slc\MERIA_SA_002_Durban\after_20190427T163647\MERIA_SA_002_Durban_after_20190427T163647_slc_native_vv.tif</w:t>
            </w:r>
          </w:p>
        </w:tc>
        <w:tc>
          <w:tcPr>
            <w:tcW w:type="dxa" w:w="3528"/>
            <w:vAlign w:val="center"/>
          </w:tcPr>
          <w:p>
            <w:pPr>
              <w:jc w:val="left"/>
            </w:pPr>
            <w:r>
              <w:rPr>
                <w:rFonts w:ascii="Arial" w:hAnsi="Arial"/>
                <w:sz w:val="18"/>
              </w:rPr>
              <w:t>Same as the day before except further south and some accumulation towards the harbour.</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D:\Masters\Data_Creation\meria_sa_plastic_s1_slc\processed_slc\MERIA_SA_002_Durban\after_20190427T163647\digitised_patches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MERIA_SA_003</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2022-04-14</w:t>
            </w:r>
          </w:p>
        </w:tc>
        <w:tc>
          <w:tcPr>
            <w:tcW w:type="dxa" w:w="2232"/>
            <w:vAlign w:val="center"/>
          </w:tcPr>
          <w:p>
            <w:pPr>
              <w:jc w:val="center"/>
            </w:pPr>
            <w:r>
              <w:rPr>
                <w:rFonts w:ascii="Arial" w:hAnsi="Arial"/>
                <w:sz w:val="18"/>
              </w:rPr>
              <w:t>2022-04-14 07:06:39 UTC to 2022-04-14 07:35:56 UTC</w:t>
            </w:r>
          </w:p>
        </w:tc>
        <w:tc>
          <w:tcPr>
            <w:tcW w:type="dxa" w:w="1440"/>
            <w:vAlign w:val="center"/>
          </w:tcPr>
          <w:p>
            <w:pPr>
              <w:jc w:val="center"/>
            </w:pPr>
            <w:r>
              <w:rPr>
                <w:rFonts w:ascii="Arial" w:hAnsi="Arial"/>
                <w:sz w:val="18"/>
              </w:rPr>
              <w:t>-39.11 to -38.62</w:t>
            </w:r>
          </w:p>
        </w:tc>
        <w:tc>
          <w:tcPr>
            <w:tcW w:type="dxa" w:w="1368"/>
            <w:vAlign w:val="center"/>
          </w:tcPr>
          <w:p>
            <w:pPr>
              <w:jc w:val="center"/>
            </w:pPr>
            <w:r>
              <w:rPr>
                <w:rFonts w:ascii="Arial" w:hAnsi="Arial"/>
                <w:sz w:val="18"/>
              </w:rPr>
              <w:t>processed</w:t>
            </w:r>
          </w:p>
        </w:tc>
        <w:tc>
          <w:tcPr>
            <w:tcW w:type="dxa" w:w="2664"/>
            <w:vAlign w:val="center"/>
          </w:tcPr>
          <w:p>
            <w:pPr>
              <w:jc w:val="left"/>
            </w:pPr>
            <w:r>
              <w:rPr>
                <w:rFonts w:ascii="Arial" w:hAnsi="Arial"/>
                <w:sz w:val="18"/>
              </w:rPr>
              <w:t>D:\Masters\Data_Creation\meria_sa_plastic_s1_slc\processed_slc\MERIA_SA_003_Durban\before_20220412T162935\MERIA_SA_003_Durban_before_20220412T162935_slc_native_vv.tif</w:t>
            </w:r>
          </w:p>
        </w:tc>
        <w:tc>
          <w:tcPr>
            <w:tcW w:type="dxa" w:w="3528"/>
            <w:vAlign w:val="center"/>
          </w:tcPr>
          <w:p>
            <w:pPr>
              <w:jc w:val="left"/>
            </w:pPr>
            <w:r>
              <w:rPr>
                <w:rFonts w:ascii="Arial" w:hAnsi="Arial"/>
                <w:sz w:val="18"/>
              </w:rPr>
              <w:t>After large amounts of flooding recorded on the 11th of April onwards. So we would expect to see plastic closer to shore on the 11th - 12th and then further out on the 14th which is seen in the planet images. Too much cloud cover during flood though. But visible debris patches across the area on the 14th out to sea.</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D:\Masters\Data_Creation\meria_sa_plastic_s1_slc\processed_slc\MERIA_SA_003_Durban\before_20220412T162935\digitised_patches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MERIA_SA_003</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2022-04-14</w:t>
            </w:r>
          </w:p>
        </w:tc>
        <w:tc>
          <w:tcPr>
            <w:tcW w:type="dxa" w:w="2232"/>
            <w:vAlign w:val="center"/>
          </w:tcPr>
          <w:p>
            <w:pPr>
              <w:jc w:val="center"/>
            </w:pPr>
            <w:r>
              <w:rPr>
                <w:rFonts w:ascii="Arial" w:hAnsi="Arial"/>
                <w:sz w:val="18"/>
              </w:rPr>
              <w:t>2022-04-14 07:06:39 UTC to 2022-04-14 07:35:56 UTC</w:t>
            </w:r>
          </w:p>
        </w:tc>
        <w:tc>
          <w:tcPr>
            <w:tcW w:type="dxa" w:w="1440"/>
            <w:vAlign w:val="center"/>
          </w:tcPr>
          <w:p>
            <w:pPr>
              <w:jc w:val="center"/>
            </w:pPr>
            <w:r>
              <w:rPr>
                <w:rFonts w:ascii="Arial" w:hAnsi="Arial"/>
                <w:sz w:val="18"/>
              </w:rPr>
              <w:t>+81.03 to +81.52</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D:\Masters\Data_Creation\meria_sa_plastic_s1_slc\processed_slc\MERIA_SA_003_Durban\after_20220417T163741</w:t>
            </w:r>
          </w:p>
        </w:tc>
        <w:tc>
          <w:tcPr>
            <w:tcW w:type="dxa" w:w="3528"/>
            <w:vAlign w:val="center"/>
          </w:tcPr>
          <w:p>
            <w:pPr>
              <w:jc w:val="left"/>
            </w:pPr>
            <w:r>
              <w:rPr>
                <w:rFonts w:ascii="Arial" w:hAnsi="Arial"/>
                <w:sz w:val="18"/>
              </w:rPr>
              <w:t>After large amounts of flooding recorded on the 11th of April onwards. So we would expect to see plastic closer to shore on the 11th - 12th and then further out on the 14th which is seen in the planet images. Too much cloud cover during flood though. But visible debris patches across the area on the 14th out to sea.</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D:\Masters\Data_Creation\meria_sa_plastic_s1_slc\processed_slc\MERIA_SA_003_Durban\after_20220417T163741\digitised_patches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MERIA_SA_004</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2022-04-24</w:t>
            </w:r>
          </w:p>
        </w:tc>
        <w:tc>
          <w:tcPr>
            <w:tcW w:type="dxa" w:w="2232"/>
            <w:vAlign w:val="center"/>
          </w:tcPr>
          <w:p>
            <w:pPr>
              <w:jc w:val="center"/>
            </w:pPr>
            <w:r>
              <w:rPr>
                <w:rFonts w:ascii="Arial" w:hAnsi="Arial"/>
                <w:sz w:val="18"/>
              </w:rPr>
              <w:t>2022-04-24 07:24:24 UTC to 2022-04-24 07:59:14 UTC</w:t>
            </w:r>
          </w:p>
        </w:tc>
        <w:tc>
          <w:tcPr>
            <w:tcW w:type="dxa" w:w="1440"/>
            <w:vAlign w:val="center"/>
          </w:tcPr>
          <w:p>
            <w:pPr>
              <w:jc w:val="center"/>
            </w:pPr>
            <w:r>
              <w:rPr>
                <w:rFonts w:ascii="Arial" w:hAnsi="Arial"/>
                <w:sz w:val="18"/>
              </w:rPr>
              <w:t>-100.65 to -100.07</w:t>
            </w:r>
          </w:p>
        </w:tc>
        <w:tc>
          <w:tcPr>
            <w:tcW w:type="dxa" w:w="1368"/>
            <w:vAlign w:val="center"/>
          </w:tcPr>
          <w:p>
            <w:pPr>
              <w:jc w:val="center"/>
            </w:pPr>
            <w:r>
              <w:rPr>
                <w:rFonts w:ascii="Arial" w:hAnsi="Arial"/>
                <w:sz w:val="18"/>
              </w:rPr>
              <w:t>processed</w:t>
            </w:r>
          </w:p>
        </w:tc>
        <w:tc>
          <w:tcPr>
            <w:tcW w:type="dxa" w:w="2664"/>
            <w:vAlign w:val="center"/>
          </w:tcPr>
          <w:p>
            <w:pPr>
              <w:jc w:val="left"/>
            </w:pPr>
            <w:r>
              <w:rPr>
                <w:rFonts w:ascii="Arial" w:hAnsi="Arial"/>
                <w:sz w:val="18"/>
              </w:rPr>
              <w:t>D:\Masters\Data_Creation\meria_sa_plastic_s1_slc\processed_slc\MERIA_SA_004_Durban\before_20220420T032018\MERIA_SA_004_Durban_before_20220420T032018_slc_native_vv.tif</w:t>
            </w:r>
          </w:p>
        </w:tc>
        <w:tc>
          <w:tcPr>
            <w:tcW w:type="dxa" w:w="3528"/>
            <w:vAlign w:val="center"/>
          </w:tcPr>
          <w:p>
            <w:pPr>
              <w:jc w:val="left"/>
            </w:pPr>
            <w:r>
              <w:rPr>
                <w:rFonts w:ascii="Arial" w:hAnsi="Arial"/>
                <w:sz w:val="18"/>
              </w:rPr>
              <w:t>Still visible debris long after the flood event happened. Could be a nice case to track the drift of the debris.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D:\Masters\Data_Creation\meria_sa_plastic_s1_slc\processed_slc\MERIA_SA_004_Durban\before_20220420T032018\digitised_patches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MERIA_SA_004</w:t>
            </w:r>
          </w:p>
        </w:tc>
        <w:tc>
          <w:tcPr>
            <w:tcW w:type="dxa" w:w="1440"/>
            <w:vAlign w:val="center"/>
          </w:tcPr>
          <w:p>
            <w:pPr>
              <w:jc w:val="left"/>
            </w:pPr>
            <w:r>
              <w:rPr>
                <w:rFonts w:ascii="Arial" w:hAnsi="Arial"/>
                <w:sz w:val="18"/>
              </w:rPr>
              <w:t>Durban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2022-04-24</w:t>
            </w:r>
          </w:p>
        </w:tc>
        <w:tc>
          <w:tcPr>
            <w:tcW w:type="dxa" w:w="2232"/>
            <w:vAlign w:val="center"/>
          </w:tcPr>
          <w:p>
            <w:pPr>
              <w:jc w:val="center"/>
            </w:pPr>
            <w:r>
              <w:rPr>
                <w:rFonts w:ascii="Arial" w:hAnsi="Arial"/>
                <w:sz w:val="18"/>
              </w:rPr>
              <w:t>2022-04-24 07:24:24 UTC to 2022-04-24 07:59:14 UTC</w:t>
            </w:r>
          </w:p>
        </w:tc>
        <w:tc>
          <w:tcPr>
            <w:tcW w:type="dxa" w:w="1440"/>
            <w:vAlign w:val="center"/>
          </w:tcPr>
          <w:p>
            <w:pPr>
              <w:jc w:val="center"/>
            </w:pPr>
            <w:r>
              <w:rPr>
                <w:rFonts w:ascii="Arial" w:hAnsi="Arial"/>
                <w:sz w:val="18"/>
              </w:rPr>
              <w:t>+67.21 to +67.79</w:t>
            </w:r>
          </w:p>
        </w:tc>
        <w:tc>
          <w:tcPr>
            <w:tcW w:type="dxa" w:w="1368"/>
            <w:vAlign w:val="center"/>
          </w:tcPr>
          <w:p>
            <w:pPr>
              <w:jc w:val="center"/>
            </w:pPr>
            <w:r>
              <w:rPr>
                <w:rFonts w:ascii="Arial" w:hAnsi="Arial"/>
                <w:sz w:val="18"/>
              </w:rPr>
              <w:t>processed</w:t>
            </w:r>
          </w:p>
        </w:tc>
        <w:tc>
          <w:tcPr>
            <w:tcW w:type="dxa" w:w="2664"/>
            <w:vAlign w:val="center"/>
          </w:tcPr>
          <w:p>
            <w:pPr>
              <w:jc w:val="left"/>
            </w:pPr>
            <w:r>
              <w:rPr>
                <w:rFonts w:ascii="Arial" w:hAnsi="Arial"/>
                <w:sz w:val="18"/>
              </w:rPr>
              <w:t>D:\Masters\Data_Creation\meria_sa_plastic_s1_slc\processed_slc\MERIA_SA_004_Durban\after_20220427T031152\MERIA_SA_004_Durban_after_20220427T031152_slc_native_vv.tif</w:t>
            </w:r>
          </w:p>
        </w:tc>
        <w:tc>
          <w:tcPr>
            <w:tcW w:type="dxa" w:w="3528"/>
            <w:vAlign w:val="center"/>
          </w:tcPr>
          <w:p>
            <w:pPr>
              <w:jc w:val="left"/>
            </w:pPr>
            <w:r>
              <w:rPr>
                <w:rFonts w:ascii="Arial" w:hAnsi="Arial"/>
                <w:sz w:val="18"/>
              </w:rPr>
              <w:t>Still visible debris long after the flood event happened. Could be a nice case to track the drift of the debris.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D:\Masters\Data_Creation\meria_sa_plastic_s1_slc\processed_slc\MERIA_SA_004_Durban\after_20220427T031152\digitised_patches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MERIA_SA_005</w:t>
            </w:r>
          </w:p>
        </w:tc>
        <w:tc>
          <w:tcPr>
            <w:tcW w:type="dxa" w:w="1440"/>
            <w:vAlign w:val="center"/>
          </w:tcPr>
          <w:p>
            <w:pPr>
              <w:jc w:val="left"/>
            </w:pPr>
            <w:r>
              <w:rPr>
                <w:rFonts w:ascii="Arial" w:hAnsi="Arial"/>
                <w:sz w:val="18"/>
              </w:rPr>
              <w:t>East London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2024-06-13</w:t>
            </w:r>
          </w:p>
        </w:tc>
        <w:tc>
          <w:tcPr>
            <w:tcW w:type="dxa" w:w="2232"/>
            <w:vAlign w:val="center"/>
          </w:tcPr>
          <w:p>
            <w:pPr>
              <w:jc w:val="center"/>
            </w:pPr>
            <w:r>
              <w:rPr>
                <w:rFonts w:ascii="Arial" w:hAnsi="Arial"/>
                <w:sz w:val="18"/>
              </w:rPr>
              <w:t>2024-06-13 07:29:05 UTC</w:t>
            </w:r>
          </w:p>
        </w:tc>
        <w:tc>
          <w:tcPr>
            <w:tcW w:type="dxa" w:w="1440"/>
            <w:vAlign w:val="center"/>
          </w:tcPr>
          <w:p>
            <w:pPr>
              <w:jc w:val="center"/>
            </w:pPr>
            <w:r>
              <w:rPr>
                <w:rFonts w:ascii="Arial" w:hAnsi="Arial"/>
                <w:sz w:val="18"/>
              </w:rPr>
              <w:t>-62.73</w:t>
            </w:r>
          </w:p>
        </w:tc>
        <w:tc>
          <w:tcPr>
            <w:tcW w:type="dxa" w:w="1368"/>
            <w:vAlign w:val="center"/>
          </w:tcPr>
          <w:p>
            <w:pPr>
              <w:jc w:val="center"/>
            </w:pPr>
            <w:r>
              <w:rPr>
                <w:rFonts w:ascii="Arial" w:hAnsi="Arial"/>
                <w:sz w:val="18"/>
              </w:rPr>
              <w:t>processed</w:t>
            </w:r>
          </w:p>
        </w:tc>
        <w:tc>
          <w:tcPr>
            <w:tcW w:type="dxa" w:w="2664"/>
            <w:vAlign w:val="center"/>
          </w:tcPr>
          <w:p>
            <w:pPr>
              <w:jc w:val="left"/>
            </w:pPr>
            <w:r>
              <w:rPr>
                <w:rFonts w:ascii="Arial" w:hAnsi="Arial"/>
                <w:sz w:val="18"/>
              </w:rPr>
              <w:t>D:\Masters\Data_Creation\meria_sa_plastic_s1_slc\processed_slc\MERIA_SA_005_East_London\before_20240610T164532\MERIA_SA_005_East_London_before_20240610T164532_slc_native_vv.tif</w:t>
            </w:r>
          </w:p>
        </w:tc>
        <w:tc>
          <w:tcPr>
            <w:tcW w:type="dxa" w:w="3528"/>
            <w:vAlign w:val="center"/>
          </w:tcPr>
          <w:p>
            <w:pPr>
              <w:jc w:val="left"/>
            </w:pPr>
            <w:r>
              <w:rPr>
                <w:rFonts w:ascii="Arial" w:hAnsi="Arial"/>
                <w:sz w:val="18"/>
              </w:rPr>
              <w:t>Flood was before the 4th of June but too much cloud cover until the 13th. Still visible on the 13th further out to sea.</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D:\Masters\Data_Creation\meria_sa_plastic_s1_slc\processed_slc\MERIA_SA_005_East_London\before_20240610T164532\digitised_patches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MERIA_SA_005</w:t>
            </w:r>
          </w:p>
        </w:tc>
        <w:tc>
          <w:tcPr>
            <w:tcW w:type="dxa" w:w="1440"/>
            <w:vAlign w:val="center"/>
          </w:tcPr>
          <w:p>
            <w:pPr>
              <w:jc w:val="left"/>
            </w:pPr>
            <w:r>
              <w:rPr>
                <w:rFonts w:ascii="Arial" w:hAnsi="Arial"/>
                <w:sz w:val="18"/>
              </w:rPr>
              <w:t>East London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2024-06-13</w:t>
            </w:r>
          </w:p>
        </w:tc>
        <w:tc>
          <w:tcPr>
            <w:tcW w:type="dxa" w:w="2232"/>
            <w:vAlign w:val="center"/>
          </w:tcPr>
          <w:p>
            <w:pPr>
              <w:jc w:val="center"/>
            </w:pPr>
            <w:r>
              <w:rPr>
                <w:rFonts w:ascii="Arial" w:hAnsi="Arial"/>
                <w:sz w:val="18"/>
              </w:rPr>
              <w:t>2024-06-13 07:29:05 UTC</w:t>
            </w:r>
          </w:p>
        </w:tc>
        <w:tc>
          <w:tcPr>
            <w:tcW w:type="dxa" w:w="1440"/>
            <w:vAlign w:val="center"/>
          </w:tcPr>
          <w:p>
            <w:pPr>
              <w:jc w:val="center"/>
            </w:pPr>
            <w:r>
              <w:rPr>
                <w:rFonts w:ascii="Arial" w:hAnsi="Arial"/>
                <w:sz w:val="18"/>
              </w:rPr>
              <w:t>+57.41</w:t>
            </w:r>
          </w:p>
        </w:tc>
        <w:tc>
          <w:tcPr>
            <w:tcW w:type="dxa" w:w="1368"/>
            <w:vAlign w:val="center"/>
          </w:tcPr>
          <w:p>
            <w:pPr>
              <w:jc w:val="center"/>
            </w:pPr>
            <w:r>
              <w:rPr>
                <w:rFonts w:ascii="Arial" w:hAnsi="Arial"/>
                <w:sz w:val="18"/>
              </w:rPr>
              <w:t>processed</w:t>
            </w:r>
          </w:p>
        </w:tc>
        <w:tc>
          <w:tcPr>
            <w:tcW w:type="dxa" w:w="2664"/>
            <w:vAlign w:val="center"/>
          </w:tcPr>
          <w:p>
            <w:pPr>
              <w:jc w:val="left"/>
            </w:pPr>
            <w:r>
              <w:rPr>
                <w:rFonts w:ascii="Arial" w:hAnsi="Arial"/>
                <w:sz w:val="18"/>
              </w:rPr>
              <w:t>D:\Masters\Data_Creation\meria_sa_plastic_s1_slc\processed_slc\MERIA_SA_005_East_London\after_20240615T165336\MERIA_SA_005_East_London_after_20240615T165336_slc_native_vv.tif</w:t>
            </w:r>
          </w:p>
        </w:tc>
        <w:tc>
          <w:tcPr>
            <w:tcW w:type="dxa" w:w="3528"/>
            <w:vAlign w:val="center"/>
          </w:tcPr>
          <w:p>
            <w:pPr>
              <w:jc w:val="left"/>
            </w:pPr>
            <w:r>
              <w:rPr>
                <w:rFonts w:ascii="Arial" w:hAnsi="Arial"/>
                <w:sz w:val="18"/>
              </w:rPr>
              <w:t>Flood was before the 4th of June but too much cloud cover until the 13th. Still visible on the 13th further out to sea.</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D:\Masters\Data_Creation\meria_sa_plastic_s1_slc\processed_slc\MERIA_SA_005_East_London\after_20240615T165336\digitised_patches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MERIA_SA_006</w:t>
            </w:r>
          </w:p>
        </w:tc>
        <w:tc>
          <w:tcPr>
            <w:tcW w:type="dxa" w:w="1440"/>
            <w:vAlign w:val="center"/>
          </w:tcPr>
          <w:p>
            <w:pPr>
              <w:jc w:val="left"/>
            </w:pPr>
            <w:r>
              <w:rPr>
                <w:rFonts w:ascii="Arial" w:hAnsi="Arial"/>
                <w:sz w:val="18"/>
              </w:rPr>
              <w:t>East London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2024-06-06</w:t>
            </w:r>
          </w:p>
        </w:tc>
        <w:tc>
          <w:tcPr>
            <w:tcW w:type="dxa" w:w="2232"/>
            <w:vAlign w:val="center"/>
          </w:tcPr>
          <w:p>
            <w:pPr>
              <w:jc w:val="center"/>
            </w:pPr>
            <w:r>
              <w:rPr>
                <w:rFonts w:ascii="Arial" w:hAnsi="Arial"/>
                <w:sz w:val="18"/>
              </w:rPr>
              <w:t>2024-06-06 08:19:38 UTC to 2024-06-06 08:24:54 UTC</w:t>
            </w:r>
          </w:p>
        </w:tc>
        <w:tc>
          <w:tcPr>
            <w:tcW w:type="dxa" w:w="1440"/>
            <w:vAlign w:val="center"/>
          </w:tcPr>
          <w:p>
            <w:pPr>
              <w:jc w:val="center"/>
            </w:pPr>
            <w:r>
              <w:rPr>
                <w:rFonts w:ascii="Arial" w:hAnsi="Arial"/>
                <w:sz w:val="18"/>
              </w:rPr>
              <w:t>-63.52 to -63.43</w:t>
            </w:r>
          </w:p>
        </w:tc>
        <w:tc>
          <w:tcPr>
            <w:tcW w:type="dxa" w:w="1368"/>
            <w:vAlign w:val="center"/>
          </w:tcPr>
          <w:p>
            <w:pPr>
              <w:jc w:val="center"/>
            </w:pPr>
            <w:r>
              <w:rPr>
                <w:rFonts w:ascii="Arial" w:hAnsi="Arial"/>
                <w:sz w:val="18"/>
              </w:rPr>
              <w:t>prepared</w:t>
            </w:r>
          </w:p>
        </w:tc>
        <w:tc>
          <w:tcPr>
            <w:tcW w:type="dxa" w:w="2664"/>
            <w:vAlign w:val="center"/>
          </w:tcPr>
          <w:p>
            <w:pPr>
              <w:jc w:val="left"/>
            </w:pPr>
            <w:r>
              <w:rPr>
                <w:rFonts w:ascii="Arial" w:hAnsi="Arial"/>
                <w:sz w:val="18"/>
              </w:rPr>
              <w:t>D:\Masters\Data_Creation\meria_sa_plastic_s1_slc\processed_slc\MERIA_SA_006_East_London\before_20240603T165337</w:t>
            </w:r>
          </w:p>
        </w:tc>
        <w:tc>
          <w:tcPr>
            <w:tcW w:type="dxa" w:w="3528"/>
            <w:vAlign w:val="center"/>
          </w:tcPr>
          <w:p>
            <w:pPr>
              <w:jc w:val="left"/>
            </w:pPr>
            <w:r>
              <w:rPr>
                <w:rFonts w:ascii="Arial" w:hAnsi="Arial"/>
                <w:sz w:val="18"/>
              </w:rPr>
              <w:t>Small section with no cloud cover - could be debris.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D:\Masters\Data_Creation\meria_sa_plastic_s1_slc\processed_slc\MERIA_SA_006_East_London\before_20240603T165337\digitised_patches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MERIA_SA_006</w:t>
            </w:r>
          </w:p>
        </w:tc>
        <w:tc>
          <w:tcPr>
            <w:tcW w:type="dxa" w:w="1440"/>
            <w:vAlign w:val="center"/>
          </w:tcPr>
          <w:p>
            <w:pPr>
              <w:jc w:val="left"/>
            </w:pPr>
            <w:r>
              <w:rPr>
                <w:rFonts w:ascii="Arial" w:hAnsi="Arial"/>
                <w:sz w:val="18"/>
              </w:rPr>
              <w:t>East London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2024-06-06</w:t>
            </w:r>
          </w:p>
        </w:tc>
        <w:tc>
          <w:tcPr>
            <w:tcW w:type="dxa" w:w="2232"/>
            <w:vAlign w:val="center"/>
          </w:tcPr>
          <w:p>
            <w:pPr>
              <w:jc w:val="center"/>
            </w:pPr>
            <w:r>
              <w:rPr>
                <w:rFonts w:ascii="Arial" w:hAnsi="Arial"/>
                <w:sz w:val="18"/>
              </w:rPr>
              <w:t>2024-06-06 08:19:38 UTC to 2024-06-06 08:24:54 UTC</w:t>
            </w:r>
          </w:p>
        </w:tc>
        <w:tc>
          <w:tcPr>
            <w:tcW w:type="dxa" w:w="1440"/>
            <w:vAlign w:val="center"/>
          </w:tcPr>
          <w:p>
            <w:pPr>
              <w:jc w:val="center"/>
            </w:pPr>
            <w:r>
              <w:rPr>
                <w:rFonts w:ascii="Arial" w:hAnsi="Arial"/>
                <w:sz w:val="18"/>
              </w:rPr>
              <w:t>+224.48 to +224.57</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D:\Masters\Data_Creation\meria_sa_plastic_s1_slc\processed_slc\MERIA_SA_006_East_London\after_20240615T165336</w:t>
            </w:r>
          </w:p>
        </w:tc>
        <w:tc>
          <w:tcPr>
            <w:tcW w:type="dxa" w:w="3528"/>
            <w:vAlign w:val="center"/>
          </w:tcPr>
          <w:p>
            <w:pPr>
              <w:jc w:val="left"/>
            </w:pPr>
            <w:r>
              <w:rPr>
                <w:rFonts w:ascii="Arial" w:hAnsi="Arial"/>
                <w:sz w:val="18"/>
              </w:rPr>
              <w:t>Small section with no cloud cover - could be debris.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D:\Masters\Data_Creation\meria_sa_plastic_s1_slc\processed_slc\MERIA_SA_006_East_London\after_20240615T165336\digitised_patches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MERIA_SA_007</w:t>
            </w:r>
          </w:p>
        </w:tc>
        <w:tc>
          <w:tcPr>
            <w:tcW w:type="dxa" w:w="1440"/>
            <w:vAlign w:val="center"/>
          </w:tcPr>
          <w:p>
            <w:pPr>
              <w:jc w:val="left"/>
            </w:pPr>
            <w:r>
              <w:rPr>
                <w:rFonts w:ascii="Arial" w:hAnsi="Arial"/>
                <w:sz w:val="18"/>
              </w:rPr>
              <w:t>East London</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2024-06-04</w:t>
            </w:r>
          </w:p>
        </w:tc>
        <w:tc>
          <w:tcPr>
            <w:tcW w:type="dxa" w:w="2232"/>
            <w:vAlign w:val="center"/>
          </w:tcPr>
          <w:p>
            <w:pPr>
              <w:jc w:val="center"/>
            </w:pPr>
            <w:r>
              <w:rPr>
                <w:rFonts w:ascii="Arial" w:hAnsi="Arial"/>
                <w:sz w:val="18"/>
              </w:rPr>
              <w:t>2024-06-04 08:21:19 UTC</w:t>
            </w:r>
          </w:p>
        </w:tc>
        <w:tc>
          <w:tcPr>
            <w:tcW w:type="dxa" w:w="1440"/>
            <w:vAlign w:val="center"/>
          </w:tcPr>
          <w:p>
            <w:pPr>
              <w:jc w:val="center"/>
            </w:pPr>
            <w:r>
              <w:rPr>
                <w:rFonts w:ascii="Arial" w:hAnsi="Arial"/>
                <w:sz w:val="18"/>
              </w:rPr>
              <w:t>-15.46</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D:\Masters\Data_Creation\meria_sa_plastic_s1_slc\processed_slc\MERIA_SA_007_East_London\before_20240603T165337</w:t>
            </w:r>
          </w:p>
        </w:tc>
        <w:tc>
          <w:tcPr>
            <w:tcW w:type="dxa" w:w="3528"/>
            <w:vAlign w:val="center"/>
          </w:tcPr>
          <w:p>
            <w:pPr>
              <w:jc w:val="left"/>
            </w:pPr>
            <w:r>
              <w:rPr>
                <w:rFonts w:ascii="Arial" w:hAnsi="Arial"/>
                <w:sz w:val="18"/>
              </w:rPr>
              <w:t>Small section with no cloud cover - could be debris.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D:\Masters\Data_Creation\meria_sa_plastic_s1_slc\processed_slc\MERIA_SA_007_East_London\before_20240603T165337\digitised_patches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MERIA_SA_007</w:t>
            </w:r>
          </w:p>
        </w:tc>
        <w:tc>
          <w:tcPr>
            <w:tcW w:type="dxa" w:w="1440"/>
            <w:vAlign w:val="center"/>
          </w:tcPr>
          <w:p>
            <w:pPr>
              <w:jc w:val="left"/>
            </w:pPr>
            <w:r>
              <w:rPr>
                <w:rFonts w:ascii="Arial" w:hAnsi="Arial"/>
                <w:sz w:val="18"/>
              </w:rPr>
              <w:t>East London</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2024-06-04</w:t>
            </w:r>
          </w:p>
        </w:tc>
        <w:tc>
          <w:tcPr>
            <w:tcW w:type="dxa" w:w="2232"/>
            <w:vAlign w:val="center"/>
          </w:tcPr>
          <w:p>
            <w:pPr>
              <w:jc w:val="center"/>
            </w:pPr>
            <w:r>
              <w:rPr>
                <w:rFonts w:ascii="Arial" w:hAnsi="Arial"/>
                <w:sz w:val="18"/>
              </w:rPr>
              <w:t>2024-06-04 08:21:19 UTC</w:t>
            </w:r>
          </w:p>
        </w:tc>
        <w:tc>
          <w:tcPr>
            <w:tcW w:type="dxa" w:w="1440"/>
            <w:vAlign w:val="center"/>
          </w:tcPr>
          <w:p>
            <w:pPr>
              <w:jc w:val="center"/>
            </w:pPr>
            <w:r>
              <w:rPr>
                <w:rFonts w:ascii="Arial" w:hAnsi="Arial"/>
                <w:sz w:val="18"/>
              </w:rPr>
              <w:t>+272.54</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D:\Masters\Data_Creation\meria_sa_plastic_s1_slc\processed_slc\MERIA_SA_007_East_London\after_20240615T165336</w:t>
            </w:r>
          </w:p>
        </w:tc>
        <w:tc>
          <w:tcPr>
            <w:tcW w:type="dxa" w:w="3528"/>
            <w:vAlign w:val="center"/>
          </w:tcPr>
          <w:p>
            <w:pPr>
              <w:jc w:val="left"/>
            </w:pPr>
            <w:r>
              <w:rPr>
                <w:rFonts w:ascii="Arial" w:hAnsi="Arial"/>
                <w:sz w:val="18"/>
              </w:rPr>
              <w:t>Small section with no cloud cover - could be debris.</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D:\Masters\Data_Creation\meria_sa_plastic_s1_slc\processed_slc\MERIA_SA_007_East_London\after_20240615T165336\digitised_patches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MERIA_SA_008</w:t>
            </w:r>
          </w:p>
        </w:tc>
        <w:tc>
          <w:tcPr>
            <w:tcW w:type="dxa" w:w="1440"/>
            <w:vAlign w:val="center"/>
          </w:tcPr>
          <w:p>
            <w:pPr>
              <w:jc w:val="left"/>
            </w:pPr>
            <w:r>
              <w:rPr>
                <w:rFonts w:ascii="Arial" w:hAnsi="Arial"/>
                <w:sz w:val="18"/>
              </w:rPr>
              <w:t>Gqeberha</w:t>
            </w:r>
          </w:p>
        </w:tc>
        <w:tc>
          <w:tcPr>
            <w:tcW w:type="dxa" w:w="792"/>
            <w:vAlign w:val="center"/>
          </w:tcPr>
          <w:p>
            <w:pPr>
              <w:jc w:val="center"/>
            </w:pPr>
            <w:r>
              <w:rPr>
                <w:rFonts w:ascii="Arial" w:hAnsi="Arial"/>
                <w:sz w:val="18"/>
              </w:rPr>
              <w:t>before</w:t>
            </w:r>
          </w:p>
        </w:tc>
        <w:tc>
          <w:tcPr>
            <w:tcW w:type="dxa" w:w="1181"/>
            <w:vAlign w:val="center"/>
          </w:tcPr>
          <w:p>
            <w:pPr>
              <w:jc w:val="center"/>
            </w:pPr>
            <w:r>
              <w:rPr>
                <w:rFonts w:ascii="Arial" w:hAnsi="Arial"/>
                <w:sz w:val="18"/>
              </w:rPr>
              <w:t>2024-06-09</w:t>
            </w:r>
          </w:p>
        </w:tc>
        <w:tc>
          <w:tcPr>
            <w:tcW w:type="dxa" w:w="2232"/>
            <w:vAlign w:val="center"/>
          </w:tcPr>
          <w:p>
            <w:pPr>
              <w:jc w:val="center"/>
            </w:pPr>
            <w:r>
              <w:rPr>
                <w:rFonts w:ascii="Arial" w:hAnsi="Arial"/>
                <w:sz w:val="18"/>
              </w:rPr>
              <w:t>2024-06-09 08:32:17 UTC to 2024-06-09 08:34:34 UTC</w:t>
            </w:r>
          </w:p>
        </w:tc>
        <w:tc>
          <w:tcPr>
            <w:tcW w:type="dxa" w:w="1440"/>
            <w:vAlign w:val="center"/>
          </w:tcPr>
          <w:p>
            <w:pPr>
              <w:jc w:val="center"/>
            </w:pPr>
            <w:r>
              <w:rPr>
                <w:rFonts w:ascii="Arial" w:hAnsi="Arial"/>
                <w:sz w:val="18"/>
              </w:rPr>
              <w:t>-15.55 to -15.51</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D:\Masters\Data_Creation\meria_sa_plastic_s1_slc\processed_slc\MERIA_SA_008_Gqeberha\before_20240608T170143</w:t>
            </w:r>
          </w:p>
        </w:tc>
        <w:tc>
          <w:tcPr>
            <w:tcW w:type="dxa" w:w="3528"/>
            <w:vAlign w:val="center"/>
          </w:tcPr>
          <w:p>
            <w:pPr>
              <w:jc w:val="left"/>
            </w:pPr>
            <w:r>
              <w:rPr>
                <w:rFonts w:ascii="Arial" w:hAnsi="Arial"/>
                <w:sz w:val="18"/>
              </w:rPr>
              <w: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D:\Masters\Data_Creation\meria_sa_plastic_s1_slc\processed_slc\MERIA_SA_008_Gqeberha\before_20240608T170143\digitised_patches</w:t>
            </w:r>
          </w:p>
        </w:tc>
      </w:tr>
      <w:tr>
        <w:tc>
          <w:tcPr>
            <w:tcW w:type="dxa" w:w="1008"/>
            <w:vAlign w:val="center"/>
          </w:tcPr>
          <w:p>
            <w:pPr>
              <w:jc w:val="center"/>
            </w:pPr>
            <w:r>
              <w:rPr>
                <w:rFonts w:ascii="Arial" w:hAnsi="Arial"/>
                <w:sz w:val="18"/>
              </w:rPr>
              <w:t>SA</w:t>
            </w:r>
          </w:p>
        </w:tc>
        <w:tc>
          <w:tcPr>
            <w:tcW w:type="dxa" w:w="2088"/>
            <w:vAlign w:val="center"/>
          </w:tcPr>
          <w:p>
            <w:pPr>
              <w:jc w:val="left"/>
            </w:pPr>
            <w:r>
              <w:rPr>
                <w:rFonts w:ascii="Arial" w:hAnsi="Arial"/>
                <w:sz w:val="18"/>
              </w:rPr>
              <w:t>MERIA_SA_008</w:t>
            </w:r>
          </w:p>
        </w:tc>
        <w:tc>
          <w:tcPr>
            <w:tcW w:type="dxa" w:w="1440"/>
            <w:vAlign w:val="center"/>
          </w:tcPr>
          <w:p>
            <w:pPr>
              <w:jc w:val="left"/>
            </w:pPr>
            <w:r>
              <w:rPr>
                <w:rFonts w:ascii="Arial" w:hAnsi="Arial"/>
                <w:sz w:val="18"/>
              </w:rPr>
              <w:t>Gqeberha</w:t>
            </w:r>
          </w:p>
        </w:tc>
        <w:tc>
          <w:tcPr>
            <w:tcW w:type="dxa" w:w="792"/>
            <w:vAlign w:val="center"/>
          </w:tcPr>
          <w:p>
            <w:pPr>
              <w:jc w:val="center"/>
            </w:pPr>
            <w:r>
              <w:rPr>
                <w:rFonts w:ascii="Arial" w:hAnsi="Arial"/>
                <w:sz w:val="18"/>
              </w:rPr>
              <w:t>after</w:t>
            </w:r>
          </w:p>
        </w:tc>
        <w:tc>
          <w:tcPr>
            <w:tcW w:type="dxa" w:w="1181"/>
            <w:vAlign w:val="center"/>
          </w:tcPr>
          <w:p>
            <w:pPr>
              <w:jc w:val="center"/>
            </w:pPr>
            <w:r>
              <w:rPr>
                <w:rFonts w:ascii="Arial" w:hAnsi="Arial"/>
                <w:sz w:val="18"/>
              </w:rPr>
              <w:t>2024-06-09</w:t>
            </w:r>
          </w:p>
        </w:tc>
        <w:tc>
          <w:tcPr>
            <w:tcW w:type="dxa" w:w="2232"/>
            <w:vAlign w:val="center"/>
          </w:tcPr>
          <w:p>
            <w:pPr>
              <w:jc w:val="center"/>
            </w:pPr>
            <w:r>
              <w:rPr>
                <w:rFonts w:ascii="Arial" w:hAnsi="Arial"/>
                <w:sz w:val="18"/>
              </w:rPr>
              <w:t>2024-06-09 08:32:17 UTC to 2024-06-09 08:34:34 UTC</w:t>
            </w:r>
          </w:p>
        </w:tc>
        <w:tc>
          <w:tcPr>
            <w:tcW w:type="dxa" w:w="1440"/>
            <w:vAlign w:val="center"/>
          </w:tcPr>
          <w:p>
            <w:pPr>
              <w:jc w:val="center"/>
            </w:pPr>
            <w:r>
              <w:rPr>
                <w:rFonts w:ascii="Arial" w:hAnsi="Arial"/>
                <w:sz w:val="18"/>
              </w:rPr>
              <w:t>+104.59 to +104.62</w:t>
            </w:r>
          </w:p>
        </w:tc>
        <w:tc>
          <w:tcPr>
            <w:tcW w:type="dxa" w:w="1368"/>
            <w:vAlign w:val="center"/>
          </w:tcPr>
          <w:p>
            <w:pPr>
              <w:jc w:val="center"/>
            </w:pPr>
            <w:r>
              <w:rPr>
                <w:rFonts w:ascii="Arial" w:hAnsi="Arial"/>
                <w:sz w:val="18"/>
              </w:rPr>
              <w:t>not started</w:t>
            </w:r>
          </w:p>
        </w:tc>
        <w:tc>
          <w:tcPr>
            <w:tcW w:type="dxa" w:w="2664"/>
            <w:vAlign w:val="center"/>
          </w:tcPr>
          <w:p>
            <w:pPr>
              <w:jc w:val="left"/>
            </w:pPr>
            <w:r>
              <w:rPr>
                <w:rFonts w:ascii="Arial" w:hAnsi="Arial"/>
                <w:sz w:val="18"/>
              </w:rPr>
              <w:t>D:\Masters\Data_Creation\meria_sa_plastic_s1_slc\processed_slc\MERIA_SA_008_Gqeberha\after_20240613T170946</w:t>
            </w:r>
          </w:p>
        </w:tc>
        <w:tc>
          <w:tcPr>
            <w:tcW w:type="dxa" w:w="3528"/>
            <w:vAlign w:val="center"/>
          </w:tcPr>
          <w:p>
            <w:pPr>
              <w:jc w:val="left"/>
            </w:pPr>
            <w:r>
              <w:rPr>
                <w:rFonts w:ascii="Arial" w:hAnsi="Arial"/>
                <w:sz w:val="18"/>
              </w:rPr>
              <w:t>-</w:t>
            </w:r>
          </w:p>
        </w:tc>
        <w:tc>
          <w:tcPr>
            <w:tcW w:type="dxa" w:w="1440"/>
            <w:vAlign w:val="center"/>
          </w:tcPr>
          <w:p>
            <w:pPr>
              <w:jc w:val="center"/>
            </w:pPr>
            <w:r>
              <w:rPr>
                <w:rFonts w:ascii="Arial" w:hAnsi="Arial"/>
                <w:sz w:val="18"/>
              </w:rPr>
            </w:r>
          </w:p>
        </w:tc>
        <w:tc>
          <w:tcPr>
            <w:tcW w:type="dxa" w:w="2664"/>
            <w:vAlign w:val="center"/>
          </w:tcPr>
          <w:p>
            <w:pPr>
              <w:jc w:val="left"/>
            </w:pPr>
            <w:r>
              <w:rPr>
                <w:rFonts w:ascii="Arial" w:hAnsi="Arial"/>
                <w:sz w:val="18"/>
              </w:rPr>
              <w:t>D:\Masters\Data_Creation\meria_sa_plastic_s1_slc\processed_slc\MERIA_SA_008_Gqeberha\after_20240613T170946\digitised_patches</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